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Calibri" w:hAnsi="Calibri"/>
          <w:b/>
          <w:color w:val="B04A16"/>
          <w:sz w:val="40"/>
        </w:rPr>
        <w:t>PHIẾU THÔNG TIN LÀM WEBSITE</w:t>
      </w:r>
    </w:p>
    <w:p>
      <w:pPr>
        <w:spacing w:after="280"/>
        <w:jc w:val="center"/>
      </w:pPr>
      <w:r>
        <w:rPr>
          <w:rFonts w:ascii="Calibri" w:hAnsi="Calibri"/>
          <w:color w:val="606060"/>
          <w:sz w:val="24"/>
        </w:rPr>
        <w:t>Dịch vụ xe liên tỉnh / đưa đón sân bay</w:t>
      </w:r>
    </w:p>
    <w:tbl>
      <w:tblPr>
        <w:tblW w:type="auto" w:w="0"/>
        <w:tblLook w:firstColumn="1" w:firstRow="1" w:lastColumn="0" w:lastRow="0" w:noHBand="0" w:noVBand="1" w:val="04A0"/>
        <w:tblBorders>
          <w:top w:val="single" w:sz="6" w:space="0" w:color="C9C3BA"/>
          <w:left w:val="single" w:sz="6" w:space="0" w:color="C9C3BA"/>
          <w:bottom w:val="single" w:sz="6" w:space="0" w:color="C9C3BA"/>
          <w:right w:val="single" w:sz="6" w:space="0" w:color="C9C3BA"/>
          <w:insideH w:val="single" w:sz="6" w:space="0" w:color="C9C3BA"/>
          <w:insideV w:val="single" w:sz="6" w:space="0" w:color="C9C3BA"/>
        </w:tblBorders>
      </w:tblPr>
      <w:tblGrid>
        <w:gridCol w:w="9858"/>
      </w:tblGrid>
      <w:tr>
        <w:tc>
          <w:tcPr>
            <w:tcW w:type="dxa" w:w="9858"/>
            <w:shd w:val="clear" w:color="auto" w:fill="F2EDE6"/>
          </w:tcPr>
          <w:p>
            <w:pPr>
              <w:spacing w:before="40" w:after="40"/>
            </w:pPr>
            <w:r/>
            <w:r>
              <w:rPr>
                <w:rFonts w:ascii="Calibri" w:hAnsi="Calibri"/>
                <w:b w:val="0"/>
                <w:i w:val="0"/>
                <w:color w:val="1A1A1A"/>
                <w:sz w:val="21"/>
              </w:rPr>
              <w:t>Kính gửi anh/chị,</w:t>
              <w:br/>
              <w:br/>
              <w:t>Để làm website cho dịch vụ xe của mình, em cần anh/chị điền phiếu dưới đây. Mỗi mục em đều ghi rõ dùng để làm gì trên web, và có dòng "Ví dụ" để anh/chị dễ hình dung. Anh/chị chỉ cần gõ thay bằng thông tin thật.</w:t>
              <w:br/>
              <w:br/>
              <w:t>Không cần điền hết một lần. Chỗ nào chưa có cứ ghi "chưa có" hoặc bỏ trống, em sẽ để lại và bổ sung sau. Em không tự bịa thông tin của anh/chị.</w:t>
            </w:r>
          </w:p>
        </w:tc>
      </w:tr>
    </w:tbl>
    <w:p>
      <w:pPr>
        <w:spacing w:before="0" w:after="80"/>
      </w:pPr>
    </w:p>
    <w:p>
      <w:pPr>
        <w:keepNext/>
        <w:spacing w:before="320" w:after="160"/>
      </w:pPr>
      <w:r>
        <w:rPr>
          <w:rFonts w:ascii="Calibri" w:hAnsi="Calibri"/>
          <w:b/>
          <w:color w:val="B04A16"/>
          <w:sz w:val="28"/>
        </w:rPr>
        <w:t>1. THÔNG TIN CHUNG</w:t>
      </w:r>
    </w:p>
    <w:p>
      <w:pPr>
        <w:spacing w:before="0" w:after="120"/>
      </w:pPr>
      <w:r>
        <w:rPr>
          <w:rFonts w:ascii="Calibri" w:hAnsi="Calibri"/>
          <w:i/>
          <w:color w:val="606060"/>
          <w:sz w:val="19"/>
        </w:rPr>
        <w:t>→ Đây là những gì khách nhìn thấy đầu tiên khi mở web.</w:t>
      </w:r>
    </w:p>
    <w:p>
      <w:pPr>
        <w:spacing w:before="120" w:after="20"/>
      </w:pPr>
      <w:r>
        <w:rPr>
          <w:rFonts w:ascii="Calibri" w:hAnsi="Calibri"/>
          <w:b/>
          <w:color w:val="1A1A1A"/>
          <w:sz w:val="21"/>
        </w:rPr>
        <w:t>Tên dịch vụ / thương hiệu</w:t>
      </w:r>
      <w:r>
        <w:rPr>
          <w:rFonts w:ascii="Calibri" w:hAnsi="Calibri"/>
          <w:i/>
          <w:color w:val="606060"/>
          <w:sz w:val="18"/>
        </w:rPr>
        <w:t xml:space="preserve">  (hiện trên logo góc trái, đầu trang, chân trang)</w:t>
      </w:r>
    </w:p>
    <w:p>
      <w:pPr>
        <w:spacing w:before="0" w:after="20"/>
        <w:pBdr>
          <w:bottom w:val="single" w:sz="4" w:space="1" w:color="C9C3BA"/>
        </w:pBdr>
      </w:pPr>
      <w:r>
        <w:rPr>
          <w:rFonts w:ascii="Calibri" w:hAnsi="Calibri"/>
          <w:color w:val="888888"/>
          <w:sz w:val="22"/>
        </w:rPr>
        <w:t xml:space="preserve">                                                                                          </w:t>
      </w:r>
    </w:p>
    <w:p>
      <w:pPr>
        <w:spacing w:before="0" w:after="80"/>
      </w:pPr>
      <w:r>
        <w:rPr>
          <w:rFonts w:ascii="Calibri" w:hAnsi="Calibri"/>
          <w:i/>
          <w:color w:val="606060"/>
          <w:sz w:val="18"/>
        </w:rPr>
        <w:t>Ví dụ: Xe Dịch Vụ Liên Tỉnh</w:t>
      </w:r>
    </w:p>
    <w:p>
      <w:pPr>
        <w:spacing w:before="120" w:after="20"/>
      </w:pPr>
      <w:r>
        <w:rPr>
          <w:rFonts w:ascii="Calibri" w:hAnsi="Calibri"/>
          <w:b/>
          <w:color w:val="1A1A1A"/>
          <w:sz w:val="21"/>
        </w:rPr>
        <w:t>Tên phụ hiện dưới tên chính</w:t>
      </w:r>
      <w:r>
        <w:rPr>
          <w:rFonts w:ascii="Calibri" w:hAnsi="Calibri"/>
          <w:i/>
          <w:color w:val="606060"/>
          <w:sz w:val="18"/>
        </w:rPr>
        <w:t xml:space="preserve">  (chữ nhỏ trên logo)</w:t>
      </w:r>
    </w:p>
    <w:p>
      <w:pPr>
        <w:spacing w:before="0" w:after="20"/>
        <w:pBdr>
          <w:bottom w:val="single" w:sz="4" w:space="1" w:color="C9C3BA"/>
        </w:pBdr>
      </w:pPr>
      <w:r>
        <w:rPr>
          <w:rFonts w:ascii="Calibri" w:hAnsi="Calibri"/>
          <w:color w:val="888888"/>
          <w:sz w:val="22"/>
        </w:rPr>
        <w:t xml:space="preserve">                                                                                          </w:t>
      </w:r>
    </w:p>
    <w:p>
      <w:pPr>
        <w:spacing w:before="0" w:after="80"/>
      </w:pPr>
      <w:r>
        <w:rPr>
          <w:rFonts w:ascii="Calibri" w:hAnsi="Calibri"/>
          <w:i/>
          <w:color w:val="606060"/>
          <w:sz w:val="18"/>
        </w:rPr>
        <w:t>Ví dụ: Liên Tỉnh</w:t>
      </w:r>
    </w:p>
    <w:p>
      <w:pPr>
        <w:spacing w:before="120" w:after="20"/>
      </w:pPr>
      <w:r>
        <w:rPr>
          <w:rFonts w:ascii="Calibri" w:hAnsi="Calibri"/>
          <w:b/>
          <w:color w:val="1A1A1A"/>
          <w:sz w:val="21"/>
        </w:rPr>
        <w:t>Mô tả ngắn 1 câu</w:t>
      </w:r>
      <w:r>
        <w:rPr>
          <w:rFonts w:ascii="Calibri" w:hAnsi="Calibri"/>
          <w:i/>
          <w:color w:val="606060"/>
          <w:sz w:val="18"/>
        </w:rPr>
        <w:t xml:space="preserve">  (hiện ở đầu trang, cũng là dòng khách thấy khi tìm trên Google)</w:t>
      </w:r>
    </w:p>
    <w:p>
      <w:pPr>
        <w:spacing w:before="0" w:after="20"/>
        <w:pBdr>
          <w:bottom w:val="single" w:sz="4" w:space="1" w:color="C9C3BA"/>
        </w:pBdr>
      </w:pPr>
      <w:r>
        <w:rPr>
          <w:rFonts w:ascii="Calibri" w:hAnsi="Calibri"/>
          <w:color w:val="888888"/>
          <w:sz w:val="22"/>
        </w:rPr>
        <w:t xml:space="preserve">                                                                                          </w:t>
      </w:r>
    </w:p>
    <w:p>
      <w:pPr>
        <w:spacing w:before="0" w:after="80"/>
      </w:pPr>
      <w:r>
        <w:rPr>
          <w:rFonts w:ascii="Calibri" w:hAnsi="Calibri"/>
          <w:i/>
          <w:color w:val="606060"/>
          <w:sz w:val="18"/>
        </w:rPr>
        <w:t>Ví dụ: Đưa đón sân bay &amp; du lịch Nha Trang, Đà Lạt</w:t>
      </w:r>
    </w:p>
    <w:p>
      <w:pPr>
        <w:spacing w:before="120" w:after="20"/>
      </w:pPr>
      <w:r>
        <w:rPr>
          <w:rFonts w:ascii="Calibri" w:hAnsi="Calibri"/>
          <w:b/>
          <w:color w:val="1A1A1A"/>
          <w:sz w:val="21"/>
        </w:rPr>
        <w:t>Khu vực hoạt động</w:t>
      </w:r>
      <w:r>
        <w:rPr>
          <w:rFonts w:ascii="Calibri" w:hAnsi="Calibri"/>
          <w:i/>
          <w:color w:val="606060"/>
          <w:sz w:val="18"/>
        </w:rPr>
        <w:t xml:space="preserve">  (khách biết mình có nằm trong vùng phục vụ)</w:t>
      </w:r>
    </w:p>
    <w:p>
      <w:pPr>
        <w:spacing w:before="0" w:after="20"/>
        <w:pBdr>
          <w:bottom w:val="single" w:sz="4" w:space="1" w:color="C9C3BA"/>
        </w:pBdr>
      </w:pPr>
      <w:r>
        <w:rPr>
          <w:rFonts w:ascii="Calibri" w:hAnsi="Calibri"/>
          <w:color w:val="888888"/>
          <w:sz w:val="22"/>
        </w:rPr>
        <w:t xml:space="preserve">                                                                                          </w:t>
      </w:r>
    </w:p>
    <w:p>
      <w:pPr>
        <w:spacing w:before="0" w:after="80"/>
      </w:pPr>
      <w:r>
        <w:rPr>
          <w:rFonts w:ascii="Calibri" w:hAnsi="Calibri"/>
          <w:i/>
          <w:color w:val="606060"/>
          <w:sz w:val="18"/>
        </w:rPr>
        <w:t>Ví dụ: TP.HCM · Nha Trang · Đà Lạt · Phan Rang · Quy Nhơn</w:t>
      </w:r>
    </w:p>
    <w:p>
      <w:pPr>
        <w:spacing w:before="120" w:after="20"/>
      </w:pPr>
      <w:r>
        <w:rPr>
          <w:rFonts w:ascii="Calibri" w:hAnsi="Calibri"/>
          <w:b/>
          <w:color w:val="1A1A1A"/>
          <w:sz w:val="21"/>
        </w:rPr>
        <w:t>Năm bắt đầu chạy xe</w:t>
      </w:r>
      <w:r>
        <w:rPr>
          <w:rFonts w:ascii="Calibri" w:hAnsi="Calibri"/>
          <w:i/>
          <w:color w:val="606060"/>
          <w:sz w:val="18"/>
        </w:rPr>
        <w:t xml:space="preserve">  (để ghi "hơn X năm chạy tuyến", tạo tin cậy)</w:t>
      </w:r>
    </w:p>
    <w:p>
      <w:pPr>
        <w:spacing w:before="0" w:after="20"/>
        <w:pBdr>
          <w:bottom w:val="single" w:sz="4" w:space="1" w:color="C9C3BA"/>
        </w:pBdr>
      </w:pPr>
      <w:r>
        <w:rPr>
          <w:rFonts w:ascii="Calibri" w:hAnsi="Calibri"/>
          <w:color w:val="888888"/>
          <w:sz w:val="22"/>
        </w:rPr>
        <w:t xml:space="preserve">                                                                                          </w:t>
      </w:r>
    </w:p>
    <w:p>
      <w:pPr>
        <w:spacing w:before="0" w:after="80"/>
      </w:pPr>
      <w:r>
        <w:rPr>
          <w:rFonts w:ascii="Calibri" w:hAnsi="Calibri"/>
          <w:i/>
          <w:color w:val="606060"/>
          <w:sz w:val="18"/>
        </w:rPr>
        <w:t>Ví dụ: 2019</w:t>
      </w:r>
    </w:p>
    <w:p>
      <w:pPr>
        <w:keepNext/>
        <w:spacing w:before="320" w:after="160"/>
      </w:pPr>
      <w:r>
        <w:rPr>
          <w:rFonts w:ascii="Calibri" w:hAnsi="Calibri"/>
          <w:b/>
          <w:color w:val="B04A16"/>
          <w:sz w:val="28"/>
        </w:rPr>
        <w:t>2. LIÊN HỆ</w:t>
      </w:r>
    </w:p>
    <w:p>
      <w:pPr>
        <w:spacing w:before="0" w:after="120"/>
      </w:pPr>
      <w:r>
        <w:rPr>
          <w:rFonts w:ascii="Calibri" w:hAnsi="Calibri"/>
          <w:i/>
          <w:color w:val="606060"/>
          <w:sz w:val="19"/>
        </w:rPr>
        <w:t>→ Đây là phần khách bấm vào là gọi/chat được ngay. Số hiện trên web phải là số chạy máy thật.</w:t>
      </w:r>
    </w:p>
    <w:p>
      <w:pPr>
        <w:spacing w:before="120" w:after="20"/>
      </w:pPr>
      <w:r>
        <w:rPr>
          <w:rFonts w:ascii="Calibri" w:hAnsi="Calibri"/>
          <w:b/>
          <w:color w:val="1A1A1A"/>
          <w:sz w:val="21"/>
        </w:rPr>
        <w:t>Hotline</w:t>
      </w:r>
      <w:r>
        <w:rPr>
          <w:rFonts w:ascii="Calibri" w:hAnsi="Calibri"/>
          <w:i/>
          <w:color w:val="606060"/>
          <w:sz w:val="18"/>
        </w:rPr>
        <w:t xml:space="preserve">  (nút "Gọi ngay" ở đầu trang, chân trang, và thanh gọi nhanh trên điện thoại)</w:t>
      </w:r>
    </w:p>
    <w:p>
      <w:pPr>
        <w:spacing w:before="0" w:after="80"/>
        <w:pBdr>
          <w:bottom w:val="single" w:sz="4" w:space="1" w:color="C9C3BA"/>
        </w:pBdr>
      </w:pPr>
      <w:r>
        <w:rPr>
          <w:rFonts w:ascii="Calibri" w:hAnsi="Calibri"/>
          <w:color w:val="888888"/>
          <w:sz w:val="22"/>
        </w:rPr>
        <w:t xml:space="preserve">                                                                                          </w:t>
      </w:r>
    </w:p>
    <w:p>
      <w:pPr>
        <w:spacing w:before="120" w:after="20"/>
      </w:pPr>
      <w:r>
        <w:rPr>
          <w:rFonts w:ascii="Calibri" w:hAnsi="Calibri"/>
          <w:b/>
          <w:color w:val="1A1A1A"/>
          <w:sz w:val="21"/>
        </w:rPr>
        <w:t>Số Zalo</w:t>
      </w:r>
      <w:r>
        <w:rPr>
          <w:rFonts w:ascii="Calibri" w:hAnsi="Calibri"/>
          <w:i/>
          <w:color w:val="606060"/>
          <w:sz w:val="18"/>
        </w:rPr>
        <w:t xml:space="preserve">  (nút "Nhắn Zalo" — khách gửi ảnh điểm hẹn, hỏi nhanh)</w:t>
      </w:r>
    </w:p>
    <w:p>
      <w:pPr>
        <w:spacing w:before="0" w:after="80"/>
        <w:pBdr>
          <w:bottom w:val="single" w:sz="4" w:space="1" w:color="C9C3BA"/>
        </w:pBdr>
      </w:pPr>
      <w:r>
        <w:rPr>
          <w:rFonts w:ascii="Calibri" w:hAnsi="Calibri"/>
          <w:color w:val="888888"/>
          <w:sz w:val="22"/>
        </w:rPr>
        <w:t xml:space="preserve">                                                                                          </w:t>
      </w:r>
    </w:p>
    <w:p>
      <w:pPr>
        <w:spacing w:before="120" w:after="20"/>
      </w:pPr>
      <w:r>
        <w:rPr>
          <w:rFonts w:ascii="Calibri" w:hAnsi="Calibri"/>
          <w:b/>
          <w:color w:val="1A1A1A"/>
          <w:sz w:val="21"/>
        </w:rPr>
        <w:t>Giờ nghe máy</w:t>
      </w:r>
      <w:r>
        <w:rPr>
          <w:rFonts w:ascii="Calibri" w:hAnsi="Calibri"/>
          <w:i/>
          <w:color w:val="606060"/>
          <w:sz w:val="18"/>
        </w:rPr>
        <w:t xml:space="preserve">  (khách biết gọi lúc nào có người)</w:t>
      </w:r>
    </w:p>
    <w:p>
      <w:pPr>
        <w:spacing w:before="0" w:after="20"/>
        <w:pBdr>
          <w:bottom w:val="single" w:sz="4" w:space="1" w:color="C9C3BA"/>
        </w:pBdr>
      </w:pPr>
      <w:r>
        <w:rPr>
          <w:rFonts w:ascii="Calibri" w:hAnsi="Calibri"/>
          <w:color w:val="888888"/>
          <w:sz w:val="22"/>
        </w:rPr>
        <w:t xml:space="preserve">                                                                                          </w:t>
      </w:r>
    </w:p>
    <w:p>
      <w:pPr>
        <w:spacing w:before="0" w:after="80"/>
      </w:pPr>
      <w:r>
        <w:rPr>
          <w:rFonts w:ascii="Calibri" w:hAnsi="Calibri"/>
          <w:i/>
          <w:color w:val="606060"/>
          <w:sz w:val="18"/>
        </w:rPr>
        <w:t>Ví dụ: 24/7, kể cả lễ Tết</w:t>
      </w:r>
    </w:p>
    <w:p>
      <w:pPr>
        <w:spacing w:before="120" w:after="20"/>
      </w:pPr>
      <w:r>
        <w:rPr>
          <w:rFonts w:ascii="Calibri" w:hAnsi="Calibri"/>
          <w:b/>
          <w:color w:val="1A1A1A"/>
          <w:sz w:val="21"/>
        </w:rPr>
        <w:t>Giờ chạy xe thường ngày</w:t>
      </w:r>
      <w:r>
        <w:rPr>
          <w:rFonts w:ascii="Calibri" w:hAnsi="Calibri"/>
          <w:i/>
          <w:color w:val="606060"/>
          <w:sz w:val="18"/>
        </w:rPr>
        <w:t xml:space="preserve">  (khách biết khung giờ đặt)</w:t>
      </w:r>
    </w:p>
    <w:p>
      <w:pPr>
        <w:spacing w:before="0" w:after="20"/>
        <w:pBdr>
          <w:bottom w:val="single" w:sz="4" w:space="1" w:color="C9C3BA"/>
        </w:pBdr>
      </w:pPr>
      <w:r>
        <w:rPr>
          <w:rFonts w:ascii="Calibri" w:hAnsi="Calibri"/>
          <w:color w:val="888888"/>
          <w:sz w:val="22"/>
        </w:rPr>
        <w:t xml:space="preserve">                                                                                          </w:t>
      </w:r>
    </w:p>
    <w:p>
      <w:pPr>
        <w:spacing w:before="0" w:after="80"/>
      </w:pPr>
      <w:r>
        <w:rPr>
          <w:rFonts w:ascii="Calibri" w:hAnsi="Calibri"/>
          <w:i/>
          <w:color w:val="606060"/>
          <w:sz w:val="18"/>
        </w:rPr>
        <w:t>Ví dụ: 05:00 – 21:00</w:t>
      </w:r>
    </w:p>
    <w:p>
      <w:pPr>
        <w:spacing w:before="120" w:after="20"/>
      </w:pPr>
      <w:r>
        <w:rPr>
          <w:rFonts w:ascii="Calibri" w:hAnsi="Calibri"/>
          <w:b/>
          <w:color w:val="1A1A1A"/>
          <w:sz w:val="21"/>
        </w:rPr>
        <w:t>Email</w:t>
      </w:r>
      <w:r>
        <w:rPr>
          <w:rFonts w:ascii="Calibri" w:hAnsi="Calibri"/>
          <w:i/>
          <w:color w:val="606060"/>
          <w:sz w:val="18"/>
        </w:rPr>
        <w:t xml:space="preserve">  (cho khách đi công tác, công ty cần hóa đơn)</w:t>
      </w:r>
    </w:p>
    <w:p>
      <w:pPr>
        <w:spacing w:before="0" w:after="80"/>
        <w:pBdr>
          <w:bottom w:val="single" w:sz="4" w:space="1" w:color="C9C3BA"/>
        </w:pBdr>
      </w:pPr>
      <w:r>
        <w:rPr>
          <w:rFonts w:ascii="Calibri" w:hAnsi="Calibri"/>
          <w:color w:val="888888"/>
          <w:sz w:val="22"/>
        </w:rPr>
        <w:t xml:space="preserve">                                                                                          </w:t>
      </w:r>
    </w:p>
    <w:p>
      <w:pPr>
        <w:spacing w:before="120" w:after="20"/>
      </w:pPr>
      <w:r>
        <w:rPr>
          <w:rFonts w:ascii="Calibri" w:hAnsi="Calibri"/>
          <w:b/>
          <w:color w:val="1A1A1A"/>
          <w:sz w:val="21"/>
        </w:rPr>
        <w:t>Địa chỉ văn phòng</w:t>
      </w:r>
      <w:r>
        <w:rPr>
          <w:rFonts w:ascii="Calibri" w:hAnsi="Calibri"/>
          <w:i/>
          <w:color w:val="606060"/>
          <w:sz w:val="18"/>
        </w:rPr>
        <w:t xml:space="preserve">  (hiện ở chân trang, tăng uy tín — nếu có)</w:t>
      </w:r>
    </w:p>
    <w:p>
      <w:pPr>
        <w:spacing w:before="0" w:after="80"/>
        <w:pBdr>
          <w:bottom w:val="single" w:sz="4" w:space="1" w:color="C9C3BA"/>
        </w:pBdr>
      </w:pPr>
      <w:r>
        <w:rPr>
          <w:rFonts w:ascii="Calibri" w:hAnsi="Calibri"/>
          <w:color w:val="888888"/>
          <w:sz w:val="22"/>
        </w:rPr>
        <w:t xml:space="preserve">                                                                                          </w:t>
      </w:r>
    </w:p>
    <w:p>
      <w:pPr>
        <w:keepNext/>
        <w:spacing w:before="200" w:after="100"/>
      </w:pPr>
      <w:r>
        <w:rPr>
          <w:rFonts w:ascii="Calibri" w:hAnsi="Calibri"/>
          <w:b/>
          <w:color w:val="1A1A1A"/>
          <w:sz w:val="23"/>
        </w:rPr>
        <w:t>Mạng xã hội — dán link, chỗ nào không có ghi "không"</w:t>
      </w:r>
    </w:p>
    <w:p>
      <w:pPr>
        <w:spacing w:before="120" w:after="20"/>
      </w:pPr>
      <w:r>
        <w:rPr>
          <w:rFonts w:ascii="Calibri" w:hAnsi="Calibri"/>
          <w:b/>
          <w:color w:val="1A1A1A"/>
          <w:sz w:val="21"/>
        </w:rPr>
        <w:t>Facebook</w:t>
      </w:r>
    </w:p>
    <w:p>
      <w:pPr>
        <w:spacing w:before="0" w:after="80"/>
        <w:pBdr>
          <w:bottom w:val="single" w:sz="4" w:space="1" w:color="C9C3BA"/>
        </w:pBdr>
      </w:pPr>
      <w:r>
        <w:rPr>
          <w:rFonts w:ascii="Calibri" w:hAnsi="Calibri"/>
          <w:color w:val="888888"/>
          <w:sz w:val="22"/>
        </w:rPr>
        <w:t xml:space="preserve">                                                                                          </w:t>
      </w:r>
    </w:p>
    <w:p>
      <w:pPr>
        <w:spacing w:before="120" w:after="20"/>
      </w:pPr>
      <w:r>
        <w:rPr>
          <w:rFonts w:ascii="Calibri" w:hAnsi="Calibri"/>
          <w:b/>
          <w:color w:val="1A1A1A"/>
          <w:sz w:val="21"/>
        </w:rPr>
        <w:t>TikTok</w:t>
      </w:r>
    </w:p>
    <w:p>
      <w:pPr>
        <w:spacing w:before="0" w:after="80"/>
        <w:pBdr>
          <w:bottom w:val="single" w:sz="4" w:space="1" w:color="C9C3BA"/>
        </w:pBdr>
      </w:pPr>
      <w:r>
        <w:rPr>
          <w:rFonts w:ascii="Calibri" w:hAnsi="Calibri"/>
          <w:color w:val="888888"/>
          <w:sz w:val="22"/>
        </w:rPr>
        <w:t xml:space="preserve">                                                                                          </w:t>
      </w:r>
    </w:p>
    <w:p>
      <w:pPr>
        <w:spacing w:before="120" w:after="20"/>
      </w:pPr>
      <w:r>
        <w:rPr>
          <w:rFonts w:ascii="Calibri" w:hAnsi="Calibri"/>
          <w:b/>
          <w:color w:val="1A1A1A"/>
          <w:sz w:val="21"/>
        </w:rPr>
        <w:t>Kênh khác (YouTube, Instagram…)</w:t>
      </w:r>
    </w:p>
    <w:p>
      <w:pPr>
        <w:spacing w:before="0" w:after="80"/>
        <w:pBdr>
          <w:bottom w:val="single" w:sz="4" w:space="1" w:color="C9C3BA"/>
        </w:pBdr>
      </w:pPr>
      <w:r>
        <w:rPr>
          <w:rFonts w:ascii="Calibri" w:hAnsi="Calibri"/>
          <w:color w:val="888888"/>
          <w:sz w:val="22"/>
        </w:rPr>
        <w:t xml:space="preserve">                                                                                          </w:t>
      </w:r>
    </w:p>
    <w:p>
      <w:r>
        <w:br w:type="page"/>
      </w:r>
    </w:p>
    <w:p>
      <w:pPr>
        <w:keepNext/>
        <w:spacing w:before="320" w:after="160"/>
      </w:pPr>
      <w:r>
        <w:rPr>
          <w:rFonts w:ascii="Calibri" w:hAnsi="Calibri"/>
          <w:b/>
          <w:color w:val="B04A16"/>
          <w:sz w:val="28"/>
        </w:rPr>
        <w:t>3. TUYẾN ĐƯỜNG ĐANG CHẠY</w:t>
      </w:r>
    </w:p>
    <w:p>
      <w:pPr>
        <w:spacing w:before="0" w:after="120"/>
      </w:pPr>
      <w:r>
        <w:rPr>
          <w:rFonts w:ascii="Calibri" w:hAnsi="Calibri"/>
          <w:i/>
          <w:color w:val="606060"/>
          <w:sz w:val="19"/>
        </w:rPr>
        <w:t>→ Đây là phần quan trọng nhất của web. Mỗi tuyến sẽ thành một thẻ trên trang chủ, và tự chảy vào ô chọn tuyến khi khách đặt xe. Anh/chị điền càng rõ, khách càng dễ chọn.</w:t>
      </w:r>
    </w:p>
    <w:p>
      <w:pPr>
        <w:spacing w:before="0" w:after="160"/>
      </w:pPr>
      <w:r>
        <w:rPr>
          <w:rFonts w:ascii="Calibri" w:hAnsi="Calibri"/>
          <w:b w:val="0"/>
          <w:i/>
          <w:color w:val="606060"/>
          <w:sz w:val="19"/>
        </w:rPr>
        <w:t>Anh/chị điền từng tuyến vào bảng dưới. Nếu chưa muốn công khai giá, để trống phần giá — xem Mục 4.</w:t>
      </w:r>
    </w:p>
    <w:tbl>
      <w:tblPr>
        <w:tblW w:type="auto" w:w="0"/>
        <w:jc w:val="center"/>
        <w:tblLook w:firstColumn="1" w:firstRow="1" w:lastColumn="0" w:lastRow="0" w:noHBand="0" w:noVBand="1" w:val="04A0"/>
        <w:tblBorders>
          <w:top w:val="single" w:sz="6" w:space="0" w:color="C9C3BA"/>
          <w:left w:val="single" w:sz="6" w:space="0" w:color="C9C3BA"/>
          <w:bottom w:val="single" w:sz="6" w:space="0" w:color="C9C3BA"/>
          <w:right w:val="single" w:sz="6" w:space="0" w:color="C9C3BA"/>
          <w:insideH w:val="single" w:sz="6" w:space="0" w:color="C9C3BA"/>
          <w:insideV w:val="single" w:sz="6" w:space="0" w:color="C9C3BA"/>
        </w:tblBorders>
      </w:tblPr>
      <w:tblGrid>
        <w:gridCol w:w="1232"/>
        <w:gridCol w:w="1232"/>
        <w:gridCol w:w="1232"/>
        <w:gridCol w:w="1232"/>
        <w:gridCol w:w="1232"/>
        <w:gridCol w:w="1232"/>
        <w:gridCol w:w="1232"/>
        <w:gridCol w:w="1232"/>
      </w:tblGrid>
      <w:tr>
        <w:tc>
          <w:tcPr>
            <w:tcW w:type="dxa" w:w="567"/>
            <w:shd w:val="clear" w:color="auto" w:fill="EFE9E1"/>
          </w:tcPr>
          <w:p>
            <w:pPr>
              <w:spacing w:before="40" w:after="40"/>
            </w:pPr>
            <w:r/>
            <w:r>
              <w:rPr>
                <w:rFonts w:ascii="Calibri" w:hAnsi="Calibri"/>
                <w:b/>
                <w:i w:val="0"/>
                <w:color w:val="1A1A1A"/>
                <w:sz w:val="19"/>
              </w:rPr>
              <w:t>STT</w:t>
            </w:r>
          </w:p>
        </w:tc>
        <w:tc>
          <w:tcPr>
            <w:tcW w:type="dxa" w:w="1474"/>
            <w:shd w:val="clear" w:color="auto" w:fill="EFE9E1"/>
          </w:tcPr>
          <w:p>
            <w:pPr>
              <w:spacing w:before="40" w:after="40"/>
            </w:pPr>
            <w:r/>
            <w:r>
              <w:rPr>
                <w:rFonts w:ascii="Calibri" w:hAnsi="Calibri"/>
                <w:b/>
                <w:i w:val="0"/>
                <w:color w:val="1A1A1A"/>
                <w:sz w:val="19"/>
              </w:rPr>
              <w:t>Điểm đi</w:t>
            </w:r>
          </w:p>
        </w:tc>
        <w:tc>
          <w:tcPr>
            <w:tcW w:type="dxa" w:w="1474"/>
            <w:shd w:val="clear" w:color="auto" w:fill="EFE9E1"/>
          </w:tcPr>
          <w:p>
            <w:pPr>
              <w:spacing w:before="40" w:after="40"/>
            </w:pPr>
            <w:r/>
            <w:r>
              <w:rPr>
                <w:rFonts w:ascii="Calibri" w:hAnsi="Calibri"/>
                <w:b/>
                <w:i w:val="0"/>
                <w:color w:val="1A1A1A"/>
                <w:sz w:val="19"/>
              </w:rPr>
              <w:t>Điểm đến</w:t>
            </w:r>
          </w:p>
        </w:tc>
        <w:tc>
          <w:tcPr>
            <w:tcW w:type="dxa" w:w="850"/>
            <w:shd w:val="clear" w:color="auto" w:fill="EFE9E1"/>
          </w:tcPr>
          <w:p>
            <w:pPr>
              <w:spacing w:before="40" w:after="40"/>
            </w:pPr>
            <w:r/>
            <w:r>
              <w:rPr>
                <w:rFonts w:ascii="Calibri" w:hAnsi="Calibri"/>
                <w:b/>
                <w:i w:val="0"/>
                <w:color w:val="1A1A1A"/>
                <w:sz w:val="19"/>
              </w:rPr>
              <w:t>Số km</w:t>
            </w:r>
          </w:p>
        </w:tc>
        <w:tc>
          <w:tcPr>
            <w:tcW w:type="dxa" w:w="1247"/>
            <w:shd w:val="clear" w:color="auto" w:fill="EFE9E1"/>
          </w:tcPr>
          <w:p>
            <w:pPr>
              <w:spacing w:before="40" w:after="40"/>
            </w:pPr>
            <w:r/>
            <w:r>
              <w:rPr>
                <w:rFonts w:ascii="Calibri" w:hAnsi="Calibri"/>
                <w:b/>
                <w:i w:val="0"/>
                <w:color w:val="1A1A1A"/>
                <w:sz w:val="19"/>
              </w:rPr>
              <w:t>Thời gian chạy</w:t>
            </w:r>
          </w:p>
        </w:tc>
        <w:tc>
          <w:tcPr>
            <w:tcW w:type="dxa" w:w="1701"/>
            <w:shd w:val="clear" w:color="auto" w:fill="EFE9E1"/>
          </w:tcPr>
          <w:p>
            <w:pPr>
              <w:spacing w:before="40" w:after="40"/>
            </w:pPr>
            <w:r/>
            <w:r>
              <w:rPr>
                <w:rFonts w:ascii="Calibri" w:hAnsi="Calibri"/>
                <w:b/>
                <w:i w:val="0"/>
                <w:color w:val="1A1A1A"/>
                <w:sz w:val="19"/>
              </w:rPr>
              <w:t>Giờ khởi hành</w:t>
            </w:r>
          </w:p>
        </w:tc>
        <w:tc>
          <w:tcPr>
            <w:tcW w:type="dxa" w:w="2551"/>
            <w:shd w:val="clear" w:color="auto" w:fill="EFE9E1"/>
          </w:tcPr>
          <w:p>
            <w:pPr>
              <w:spacing w:before="40" w:after="40"/>
            </w:pPr>
            <w:r/>
            <w:r>
              <w:rPr>
                <w:rFonts w:ascii="Calibri" w:hAnsi="Calibri"/>
                <w:b/>
                <w:i w:val="0"/>
                <w:color w:val="1A1A1A"/>
                <w:sz w:val="19"/>
              </w:rPr>
              <w:t>Mô tả ngắn cho khách</w:t>
            </w:r>
          </w:p>
        </w:tc>
        <w:tc>
          <w:tcPr>
            <w:tcW w:type="dxa" w:w="1020"/>
            <w:shd w:val="clear" w:color="auto" w:fill="EFE9E1"/>
          </w:tcPr>
          <w:p>
            <w:pPr>
              <w:spacing w:before="40" w:after="40"/>
            </w:pPr>
            <w:r/>
            <w:r>
              <w:rPr>
                <w:rFonts w:ascii="Calibri" w:hAnsi="Calibri"/>
                <w:b/>
                <w:i w:val="0"/>
                <w:color w:val="1A1A1A"/>
                <w:sz w:val="19"/>
              </w:rPr>
              <w:t>Khách đi nhiều?</w:t>
            </w:r>
          </w:p>
        </w:tc>
      </w:tr>
      <w:tr>
        <w:tc>
          <w:tcPr>
            <w:tcW w:type="dxa" w:w="567"/>
          </w:tcPr>
          <w:p>
            <w:pPr>
              <w:spacing w:before="40" w:after="40"/>
            </w:pPr>
            <w:r/>
            <w:r>
              <w:rPr>
                <w:rFonts w:ascii="Calibri" w:hAnsi="Calibri"/>
                <w:b w:val="0"/>
                <w:i w:val="0"/>
                <w:color w:val="606060"/>
                <w:sz w:val="20"/>
              </w:rPr>
              <w:t>1</w:t>
            </w:r>
          </w:p>
        </w:tc>
        <w:tc>
          <w:tcPr>
            <w:tcW w:type="dxa" w:w="1474"/>
          </w:tcPr>
          <w:p>
            <w:pPr>
              <w:spacing w:before="40" w:after="40"/>
            </w:pPr>
            <w:r/>
            <w:r>
              <w:rPr>
                <w:rFonts w:ascii="Calibri" w:hAnsi="Calibri"/>
                <w:b w:val="0"/>
                <w:i w:val="0"/>
                <w:color w:val="1A1A1A"/>
                <w:sz w:val="20"/>
              </w:rPr>
            </w:r>
          </w:p>
        </w:tc>
        <w:tc>
          <w:tcPr>
            <w:tcW w:type="dxa" w:w="1474"/>
          </w:tcPr>
          <w:p>
            <w:pPr>
              <w:spacing w:before="40" w:after="40"/>
            </w:pPr>
            <w:r/>
            <w:r>
              <w:rPr>
                <w:rFonts w:ascii="Calibri" w:hAnsi="Calibri"/>
                <w:b w:val="0"/>
                <w:i w:val="0"/>
                <w:color w:val="1A1A1A"/>
                <w:sz w:val="20"/>
              </w:rPr>
            </w:r>
          </w:p>
        </w:tc>
        <w:tc>
          <w:tcPr>
            <w:tcW w:type="dxa" w:w="850"/>
          </w:tcPr>
          <w:p>
            <w:pPr>
              <w:spacing w:before="40" w:after="40"/>
            </w:pPr>
            <w:r/>
            <w:r>
              <w:rPr>
                <w:rFonts w:ascii="Calibri" w:hAnsi="Calibri"/>
                <w:b w:val="0"/>
                <w:i w:val="0"/>
                <w:color w:val="1A1A1A"/>
                <w:sz w:val="20"/>
              </w:rPr>
            </w:r>
          </w:p>
        </w:tc>
        <w:tc>
          <w:tcPr>
            <w:tcW w:type="dxa" w:w="1247"/>
          </w:tcPr>
          <w:p>
            <w:pPr>
              <w:spacing w:before="40" w:after="40"/>
            </w:pPr>
            <w:r/>
            <w:r>
              <w:rPr>
                <w:rFonts w:ascii="Calibri" w:hAnsi="Calibri"/>
                <w:b w:val="0"/>
                <w:i w:val="0"/>
                <w:color w:val="1A1A1A"/>
                <w:sz w:val="20"/>
              </w:rPr>
            </w:r>
          </w:p>
        </w:tc>
        <w:tc>
          <w:tcPr>
            <w:tcW w:type="dxa" w:w="1701"/>
          </w:tcPr>
          <w:p>
            <w:pPr>
              <w:spacing w:before="40" w:after="40"/>
            </w:pPr>
            <w:r/>
            <w:r>
              <w:rPr>
                <w:rFonts w:ascii="Calibri" w:hAnsi="Calibri"/>
                <w:b w:val="0"/>
                <w:i w:val="0"/>
                <w:color w:val="1A1A1A"/>
                <w:sz w:val="20"/>
              </w:rPr>
            </w:r>
          </w:p>
        </w:tc>
        <w:tc>
          <w:tcPr>
            <w:tcW w:type="dxa" w:w="2551"/>
          </w:tcPr>
          <w:p>
            <w:pPr>
              <w:spacing w:before="40" w:after="40"/>
            </w:pPr>
            <w:r/>
            <w:r>
              <w:rPr>
                <w:rFonts w:ascii="Calibri" w:hAnsi="Calibri"/>
                <w:b w:val="0"/>
                <w:i w:val="0"/>
                <w:color w:val="1A1A1A"/>
                <w:sz w:val="20"/>
              </w:rPr>
            </w:r>
          </w:p>
        </w:tc>
        <w:tc>
          <w:tcPr>
            <w:tcW w:type="dxa" w:w="1020"/>
          </w:tcPr>
          <w:p>
            <w:pPr>
              <w:spacing w:before="40" w:after="40"/>
            </w:pPr>
            <w:r/>
            <w:r>
              <w:rPr>
                <w:rFonts w:ascii="Calibri" w:hAnsi="Calibri"/>
                <w:b w:val="0"/>
                <w:i w:val="0"/>
                <w:color w:val="1A1A1A"/>
                <w:sz w:val="20"/>
              </w:rPr>
            </w:r>
          </w:p>
        </w:tc>
      </w:tr>
      <w:tr>
        <w:tc>
          <w:tcPr>
            <w:tcW w:type="dxa" w:w="567"/>
          </w:tcPr>
          <w:p>
            <w:pPr>
              <w:spacing w:before="40" w:after="40"/>
            </w:pPr>
            <w:r/>
            <w:r>
              <w:rPr>
                <w:rFonts w:ascii="Calibri" w:hAnsi="Calibri"/>
                <w:b w:val="0"/>
                <w:i w:val="0"/>
                <w:color w:val="606060"/>
                <w:sz w:val="20"/>
              </w:rPr>
              <w:t>2</w:t>
            </w:r>
          </w:p>
        </w:tc>
        <w:tc>
          <w:tcPr>
            <w:tcW w:type="dxa" w:w="1474"/>
          </w:tcPr>
          <w:p>
            <w:pPr>
              <w:spacing w:before="40" w:after="40"/>
            </w:pPr>
            <w:r/>
            <w:r>
              <w:rPr>
                <w:rFonts w:ascii="Calibri" w:hAnsi="Calibri"/>
                <w:b w:val="0"/>
                <w:i w:val="0"/>
                <w:color w:val="1A1A1A"/>
                <w:sz w:val="20"/>
              </w:rPr>
            </w:r>
          </w:p>
        </w:tc>
        <w:tc>
          <w:tcPr>
            <w:tcW w:type="dxa" w:w="1474"/>
          </w:tcPr>
          <w:p>
            <w:pPr>
              <w:spacing w:before="40" w:after="40"/>
            </w:pPr>
            <w:r/>
            <w:r>
              <w:rPr>
                <w:rFonts w:ascii="Calibri" w:hAnsi="Calibri"/>
                <w:b w:val="0"/>
                <w:i w:val="0"/>
                <w:color w:val="1A1A1A"/>
                <w:sz w:val="20"/>
              </w:rPr>
            </w:r>
          </w:p>
        </w:tc>
        <w:tc>
          <w:tcPr>
            <w:tcW w:type="dxa" w:w="850"/>
          </w:tcPr>
          <w:p>
            <w:pPr>
              <w:spacing w:before="40" w:after="40"/>
            </w:pPr>
            <w:r/>
            <w:r>
              <w:rPr>
                <w:rFonts w:ascii="Calibri" w:hAnsi="Calibri"/>
                <w:b w:val="0"/>
                <w:i w:val="0"/>
                <w:color w:val="1A1A1A"/>
                <w:sz w:val="20"/>
              </w:rPr>
            </w:r>
          </w:p>
        </w:tc>
        <w:tc>
          <w:tcPr>
            <w:tcW w:type="dxa" w:w="1247"/>
          </w:tcPr>
          <w:p>
            <w:pPr>
              <w:spacing w:before="40" w:after="40"/>
            </w:pPr>
            <w:r/>
            <w:r>
              <w:rPr>
                <w:rFonts w:ascii="Calibri" w:hAnsi="Calibri"/>
                <w:b w:val="0"/>
                <w:i w:val="0"/>
                <w:color w:val="1A1A1A"/>
                <w:sz w:val="20"/>
              </w:rPr>
            </w:r>
          </w:p>
        </w:tc>
        <w:tc>
          <w:tcPr>
            <w:tcW w:type="dxa" w:w="1701"/>
          </w:tcPr>
          <w:p>
            <w:pPr>
              <w:spacing w:before="40" w:after="40"/>
            </w:pPr>
            <w:r/>
            <w:r>
              <w:rPr>
                <w:rFonts w:ascii="Calibri" w:hAnsi="Calibri"/>
                <w:b w:val="0"/>
                <w:i w:val="0"/>
                <w:color w:val="1A1A1A"/>
                <w:sz w:val="20"/>
              </w:rPr>
            </w:r>
          </w:p>
        </w:tc>
        <w:tc>
          <w:tcPr>
            <w:tcW w:type="dxa" w:w="2551"/>
          </w:tcPr>
          <w:p>
            <w:pPr>
              <w:spacing w:before="40" w:after="40"/>
            </w:pPr>
            <w:r/>
            <w:r>
              <w:rPr>
                <w:rFonts w:ascii="Calibri" w:hAnsi="Calibri"/>
                <w:b w:val="0"/>
                <w:i w:val="0"/>
                <w:color w:val="1A1A1A"/>
                <w:sz w:val="20"/>
              </w:rPr>
            </w:r>
          </w:p>
        </w:tc>
        <w:tc>
          <w:tcPr>
            <w:tcW w:type="dxa" w:w="1020"/>
          </w:tcPr>
          <w:p>
            <w:pPr>
              <w:spacing w:before="40" w:after="40"/>
            </w:pPr>
            <w:r/>
            <w:r>
              <w:rPr>
                <w:rFonts w:ascii="Calibri" w:hAnsi="Calibri"/>
                <w:b w:val="0"/>
                <w:i w:val="0"/>
                <w:color w:val="1A1A1A"/>
                <w:sz w:val="20"/>
              </w:rPr>
            </w:r>
          </w:p>
        </w:tc>
      </w:tr>
      <w:tr>
        <w:tc>
          <w:tcPr>
            <w:tcW w:type="dxa" w:w="567"/>
          </w:tcPr>
          <w:p>
            <w:pPr>
              <w:spacing w:before="40" w:after="40"/>
            </w:pPr>
            <w:r/>
            <w:r>
              <w:rPr>
                <w:rFonts w:ascii="Calibri" w:hAnsi="Calibri"/>
                <w:b w:val="0"/>
                <w:i w:val="0"/>
                <w:color w:val="606060"/>
                <w:sz w:val="20"/>
              </w:rPr>
              <w:t>3</w:t>
            </w:r>
          </w:p>
        </w:tc>
        <w:tc>
          <w:tcPr>
            <w:tcW w:type="dxa" w:w="1474"/>
          </w:tcPr>
          <w:p>
            <w:pPr>
              <w:spacing w:before="40" w:after="40"/>
            </w:pPr>
            <w:r/>
            <w:r>
              <w:rPr>
                <w:rFonts w:ascii="Calibri" w:hAnsi="Calibri"/>
                <w:b w:val="0"/>
                <w:i w:val="0"/>
                <w:color w:val="1A1A1A"/>
                <w:sz w:val="20"/>
              </w:rPr>
            </w:r>
          </w:p>
        </w:tc>
        <w:tc>
          <w:tcPr>
            <w:tcW w:type="dxa" w:w="1474"/>
          </w:tcPr>
          <w:p>
            <w:pPr>
              <w:spacing w:before="40" w:after="40"/>
            </w:pPr>
            <w:r/>
            <w:r>
              <w:rPr>
                <w:rFonts w:ascii="Calibri" w:hAnsi="Calibri"/>
                <w:b w:val="0"/>
                <w:i w:val="0"/>
                <w:color w:val="1A1A1A"/>
                <w:sz w:val="20"/>
              </w:rPr>
            </w:r>
          </w:p>
        </w:tc>
        <w:tc>
          <w:tcPr>
            <w:tcW w:type="dxa" w:w="850"/>
          </w:tcPr>
          <w:p>
            <w:pPr>
              <w:spacing w:before="40" w:after="40"/>
            </w:pPr>
            <w:r/>
            <w:r>
              <w:rPr>
                <w:rFonts w:ascii="Calibri" w:hAnsi="Calibri"/>
                <w:b w:val="0"/>
                <w:i w:val="0"/>
                <w:color w:val="1A1A1A"/>
                <w:sz w:val="20"/>
              </w:rPr>
            </w:r>
          </w:p>
        </w:tc>
        <w:tc>
          <w:tcPr>
            <w:tcW w:type="dxa" w:w="1247"/>
          </w:tcPr>
          <w:p>
            <w:pPr>
              <w:spacing w:before="40" w:after="40"/>
            </w:pPr>
            <w:r/>
            <w:r>
              <w:rPr>
                <w:rFonts w:ascii="Calibri" w:hAnsi="Calibri"/>
                <w:b w:val="0"/>
                <w:i w:val="0"/>
                <w:color w:val="1A1A1A"/>
                <w:sz w:val="20"/>
              </w:rPr>
            </w:r>
          </w:p>
        </w:tc>
        <w:tc>
          <w:tcPr>
            <w:tcW w:type="dxa" w:w="1701"/>
          </w:tcPr>
          <w:p>
            <w:pPr>
              <w:spacing w:before="40" w:after="40"/>
            </w:pPr>
            <w:r/>
            <w:r>
              <w:rPr>
                <w:rFonts w:ascii="Calibri" w:hAnsi="Calibri"/>
                <w:b w:val="0"/>
                <w:i w:val="0"/>
                <w:color w:val="1A1A1A"/>
                <w:sz w:val="20"/>
              </w:rPr>
            </w:r>
          </w:p>
        </w:tc>
        <w:tc>
          <w:tcPr>
            <w:tcW w:type="dxa" w:w="2551"/>
          </w:tcPr>
          <w:p>
            <w:pPr>
              <w:spacing w:before="40" w:after="40"/>
            </w:pPr>
            <w:r/>
            <w:r>
              <w:rPr>
                <w:rFonts w:ascii="Calibri" w:hAnsi="Calibri"/>
                <w:b w:val="0"/>
                <w:i w:val="0"/>
                <w:color w:val="1A1A1A"/>
                <w:sz w:val="20"/>
              </w:rPr>
            </w:r>
          </w:p>
        </w:tc>
        <w:tc>
          <w:tcPr>
            <w:tcW w:type="dxa" w:w="1020"/>
          </w:tcPr>
          <w:p>
            <w:pPr>
              <w:spacing w:before="40" w:after="40"/>
            </w:pPr>
            <w:r/>
            <w:r>
              <w:rPr>
                <w:rFonts w:ascii="Calibri" w:hAnsi="Calibri"/>
                <w:b w:val="0"/>
                <w:i w:val="0"/>
                <w:color w:val="1A1A1A"/>
                <w:sz w:val="20"/>
              </w:rPr>
            </w:r>
          </w:p>
        </w:tc>
      </w:tr>
      <w:tr>
        <w:tc>
          <w:tcPr>
            <w:tcW w:type="dxa" w:w="567"/>
          </w:tcPr>
          <w:p>
            <w:pPr>
              <w:spacing w:before="40" w:after="40"/>
            </w:pPr>
            <w:r/>
            <w:r>
              <w:rPr>
                <w:rFonts w:ascii="Calibri" w:hAnsi="Calibri"/>
                <w:b w:val="0"/>
                <w:i w:val="0"/>
                <w:color w:val="606060"/>
                <w:sz w:val="20"/>
              </w:rPr>
              <w:t>4</w:t>
            </w:r>
          </w:p>
        </w:tc>
        <w:tc>
          <w:tcPr>
            <w:tcW w:type="dxa" w:w="1474"/>
          </w:tcPr>
          <w:p>
            <w:pPr>
              <w:spacing w:before="40" w:after="40"/>
            </w:pPr>
            <w:r/>
            <w:r>
              <w:rPr>
                <w:rFonts w:ascii="Calibri" w:hAnsi="Calibri"/>
                <w:b w:val="0"/>
                <w:i w:val="0"/>
                <w:color w:val="1A1A1A"/>
                <w:sz w:val="20"/>
              </w:rPr>
            </w:r>
          </w:p>
        </w:tc>
        <w:tc>
          <w:tcPr>
            <w:tcW w:type="dxa" w:w="1474"/>
          </w:tcPr>
          <w:p>
            <w:pPr>
              <w:spacing w:before="40" w:after="40"/>
            </w:pPr>
            <w:r/>
            <w:r>
              <w:rPr>
                <w:rFonts w:ascii="Calibri" w:hAnsi="Calibri"/>
                <w:b w:val="0"/>
                <w:i w:val="0"/>
                <w:color w:val="1A1A1A"/>
                <w:sz w:val="20"/>
              </w:rPr>
            </w:r>
          </w:p>
        </w:tc>
        <w:tc>
          <w:tcPr>
            <w:tcW w:type="dxa" w:w="850"/>
          </w:tcPr>
          <w:p>
            <w:pPr>
              <w:spacing w:before="40" w:after="40"/>
            </w:pPr>
            <w:r/>
            <w:r>
              <w:rPr>
                <w:rFonts w:ascii="Calibri" w:hAnsi="Calibri"/>
                <w:b w:val="0"/>
                <w:i w:val="0"/>
                <w:color w:val="1A1A1A"/>
                <w:sz w:val="20"/>
              </w:rPr>
            </w:r>
          </w:p>
        </w:tc>
        <w:tc>
          <w:tcPr>
            <w:tcW w:type="dxa" w:w="1247"/>
          </w:tcPr>
          <w:p>
            <w:pPr>
              <w:spacing w:before="40" w:after="40"/>
            </w:pPr>
            <w:r/>
            <w:r>
              <w:rPr>
                <w:rFonts w:ascii="Calibri" w:hAnsi="Calibri"/>
                <w:b w:val="0"/>
                <w:i w:val="0"/>
                <w:color w:val="1A1A1A"/>
                <w:sz w:val="20"/>
              </w:rPr>
            </w:r>
          </w:p>
        </w:tc>
        <w:tc>
          <w:tcPr>
            <w:tcW w:type="dxa" w:w="1701"/>
          </w:tcPr>
          <w:p>
            <w:pPr>
              <w:spacing w:before="40" w:after="40"/>
            </w:pPr>
            <w:r/>
            <w:r>
              <w:rPr>
                <w:rFonts w:ascii="Calibri" w:hAnsi="Calibri"/>
                <w:b w:val="0"/>
                <w:i w:val="0"/>
                <w:color w:val="1A1A1A"/>
                <w:sz w:val="20"/>
              </w:rPr>
            </w:r>
          </w:p>
        </w:tc>
        <w:tc>
          <w:tcPr>
            <w:tcW w:type="dxa" w:w="2551"/>
          </w:tcPr>
          <w:p>
            <w:pPr>
              <w:spacing w:before="40" w:after="40"/>
            </w:pPr>
            <w:r/>
            <w:r>
              <w:rPr>
                <w:rFonts w:ascii="Calibri" w:hAnsi="Calibri"/>
                <w:b w:val="0"/>
                <w:i w:val="0"/>
                <w:color w:val="1A1A1A"/>
                <w:sz w:val="20"/>
              </w:rPr>
            </w:r>
          </w:p>
        </w:tc>
        <w:tc>
          <w:tcPr>
            <w:tcW w:type="dxa" w:w="1020"/>
          </w:tcPr>
          <w:p>
            <w:pPr>
              <w:spacing w:before="40" w:after="40"/>
            </w:pPr>
            <w:r/>
            <w:r>
              <w:rPr>
                <w:rFonts w:ascii="Calibri" w:hAnsi="Calibri"/>
                <w:b w:val="0"/>
                <w:i w:val="0"/>
                <w:color w:val="1A1A1A"/>
                <w:sz w:val="20"/>
              </w:rPr>
            </w:r>
          </w:p>
        </w:tc>
      </w:tr>
      <w:tr>
        <w:tc>
          <w:tcPr>
            <w:tcW w:type="dxa" w:w="567"/>
          </w:tcPr>
          <w:p>
            <w:pPr>
              <w:spacing w:before="40" w:after="40"/>
            </w:pPr>
            <w:r/>
            <w:r>
              <w:rPr>
                <w:rFonts w:ascii="Calibri" w:hAnsi="Calibri"/>
                <w:b w:val="0"/>
                <w:i w:val="0"/>
                <w:color w:val="606060"/>
                <w:sz w:val="20"/>
              </w:rPr>
              <w:t>5</w:t>
            </w:r>
          </w:p>
        </w:tc>
        <w:tc>
          <w:tcPr>
            <w:tcW w:type="dxa" w:w="1474"/>
          </w:tcPr>
          <w:p>
            <w:pPr>
              <w:spacing w:before="40" w:after="40"/>
            </w:pPr>
            <w:r/>
            <w:r>
              <w:rPr>
                <w:rFonts w:ascii="Calibri" w:hAnsi="Calibri"/>
                <w:b w:val="0"/>
                <w:i w:val="0"/>
                <w:color w:val="1A1A1A"/>
                <w:sz w:val="20"/>
              </w:rPr>
            </w:r>
          </w:p>
        </w:tc>
        <w:tc>
          <w:tcPr>
            <w:tcW w:type="dxa" w:w="1474"/>
          </w:tcPr>
          <w:p>
            <w:pPr>
              <w:spacing w:before="40" w:after="40"/>
            </w:pPr>
            <w:r/>
            <w:r>
              <w:rPr>
                <w:rFonts w:ascii="Calibri" w:hAnsi="Calibri"/>
                <w:b w:val="0"/>
                <w:i w:val="0"/>
                <w:color w:val="1A1A1A"/>
                <w:sz w:val="20"/>
              </w:rPr>
            </w:r>
          </w:p>
        </w:tc>
        <w:tc>
          <w:tcPr>
            <w:tcW w:type="dxa" w:w="850"/>
          </w:tcPr>
          <w:p>
            <w:pPr>
              <w:spacing w:before="40" w:after="40"/>
            </w:pPr>
            <w:r/>
            <w:r>
              <w:rPr>
                <w:rFonts w:ascii="Calibri" w:hAnsi="Calibri"/>
                <w:b w:val="0"/>
                <w:i w:val="0"/>
                <w:color w:val="1A1A1A"/>
                <w:sz w:val="20"/>
              </w:rPr>
            </w:r>
          </w:p>
        </w:tc>
        <w:tc>
          <w:tcPr>
            <w:tcW w:type="dxa" w:w="1247"/>
          </w:tcPr>
          <w:p>
            <w:pPr>
              <w:spacing w:before="40" w:after="40"/>
            </w:pPr>
            <w:r/>
            <w:r>
              <w:rPr>
                <w:rFonts w:ascii="Calibri" w:hAnsi="Calibri"/>
                <w:b w:val="0"/>
                <w:i w:val="0"/>
                <w:color w:val="1A1A1A"/>
                <w:sz w:val="20"/>
              </w:rPr>
            </w:r>
          </w:p>
        </w:tc>
        <w:tc>
          <w:tcPr>
            <w:tcW w:type="dxa" w:w="1701"/>
          </w:tcPr>
          <w:p>
            <w:pPr>
              <w:spacing w:before="40" w:after="40"/>
            </w:pPr>
            <w:r/>
            <w:r>
              <w:rPr>
                <w:rFonts w:ascii="Calibri" w:hAnsi="Calibri"/>
                <w:b w:val="0"/>
                <w:i w:val="0"/>
                <w:color w:val="1A1A1A"/>
                <w:sz w:val="20"/>
              </w:rPr>
            </w:r>
          </w:p>
        </w:tc>
        <w:tc>
          <w:tcPr>
            <w:tcW w:type="dxa" w:w="2551"/>
          </w:tcPr>
          <w:p>
            <w:pPr>
              <w:spacing w:before="40" w:after="40"/>
            </w:pPr>
            <w:r/>
            <w:r>
              <w:rPr>
                <w:rFonts w:ascii="Calibri" w:hAnsi="Calibri"/>
                <w:b w:val="0"/>
                <w:i w:val="0"/>
                <w:color w:val="1A1A1A"/>
                <w:sz w:val="20"/>
              </w:rPr>
            </w:r>
          </w:p>
        </w:tc>
        <w:tc>
          <w:tcPr>
            <w:tcW w:type="dxa" w:w="1020"/>
          </w:tcPr>
          <w:p>
            <w:pPr>
              <w:spacing w:before="40" w:after="40"/>
            </w:pPr>
            <w:r/>
            <w:r>
              <w:rPr>
                <w:rFonts w:ascii="Calibri" w:hAnsi="Calibri"/>
                <w:b w:val="0"/>
                <w:i w:val="0"/>
                <w:color w:val="1A1A1A"/>
                <w:sz w:val="20"/>
              </w:rPr>
            </w:r>
          </w:p>
        </w:tc>
      </w:tr>
      <w:tr>
        <w:tc>
          <w:tcPr>
            <w:tcW w:type="dxa" w:w="567"/>
          </w:tcPr>
          <w:p>
            <w:pPr>
              <w:spacing w:before="40" w:after="40"/>
            </w:pPr>
            <w:r/>
            <w:r>
              <w:rPr>
                <w:rFonts w:ascii="Calibri" w:hAnsi="Calibri"/>
                <w:b w:val="0"/>
                <w:i w:val="0"/>
                <w:color w:val="606060"/>
                <w:sz w:val="20"/>
              </w:rPr>
              <w:t>6</w:t>
            </w:r>
          </w:p>
        </w:tc>
        <w:tc>
          <w:tcPr>
            <w:tcW w:type="dxa" w:w="1474"/>
          </w:tcPr>
          <w:p>
            <w:pPr>
              <w:spacing w:before="40" w:after="40"/>
            </w:pPr>
            <w:r/>
            <w:r>
              <w:rPr>
                <w:rFonts w:ascii="Calibri" w:hAnsi="Calibri"/>
                <w:b w:val="0"/>
                <w:i w:val="0"/>
                <w:color w:val="1A1A1A"/>
                <w:sz w:val="20"/>
              </w:rPr>
            </w:r>
          </w:p>
        </w:tc>
        <w:tc>
          <w:tcPr>
            <w:tcW w:type="dxa" w:w="1474"/>
          </w:tcPr>
          <w:p>
            <w:pPr>
              <w:spacing w:before="40" w:after="40"/>
            </w:pPr>
            <w:r/>
            <w:r>
              <w:rPr>
                <w:rFonts w:ascii="Calibri" w:hAnsi="Calibri"/>
                <w:b w:val="0"/>
                <w:i w:val="0"/>
                <w:color w:val="1A1A1A"/>
                <w:sz w:val="20"/>
              </w:rPr>
            </w:r>
          </w:p>
        </w:tc>
        <w:tc>
          <w:tcPr>
            <w:tcW w:type="dxa" w:w="850"/>
          </w:tcPr>
          <w:p>
            <w:pPr>
              <w:spacing w:before="40" w:after="40"/>
            </w:pPr>
            <w:r/>
            <w:r>
              <w:rPr>
                <w:rFonts w:ascii="Calibri" w:hAnsi="Calibri"/>
                <w:b w:val="0"/>
                <w:i w:val="0"/>
                <w:color w:val="1A1A1A"/>
                <w:sz w:val="20"/>
              </w:rPr>
            </w:r>
          </w:p>
        </w:tc>
        <w:tc>
          <w:tcPr>
            <w:tcW w:type="dxa" w:w="1247"/>
          </w:tcPr>
          <w:p>
            <w:pPr>
              <w:spacing w:before="40" w:after="40"/>
            </w:pPr>
            <w:r/>
            <w:r>
              <w:rPr>
                <w:rFonts w:ascii="Calibri" w:hAnsi="Calibri"/>
                <w:b w:val="0"/>
                <w:i w:val="0"/>
                <w:color w:val="1A1A1A"/>
                <w:sz w:val="20"/>
              </w:rPr>
            </w:r>
          </w:p>
        </w:tc>
        <w:tc>
          <w:tcPr>
            <w:tcW w:type="dxa" w:w="1701"/>
          </w:tcPr>
          <w:p>
            <w:pPr>
              <w:spacing w:before="40" w:after="40"/>
            </w:pPr>
            <w:r/>
            <w:r>
              <w:rPr>
                <w:rFonts w:ascii="Calibri" w:hAnsi="Calibri"/>
                <w:b w:val="0"/>
                <w:i w:val="0"/>
                <w:color w:val="1A1A1A"/>
                <w:sz w:val="20"/>
              </w:rPr>
            </w:r>
          </w:p>
        </w:tc>
        <w:tc>
          <w:tcPr>
            <w:tcW w:type="dxa" w:w="2551"/>
          </w:tcPr>
          <w:p>
            <w:pPr>
              <w:spacing w:before="40" w:after="40"/>
            </w:pPr>
            <w:r/>
            <w:r>
              <w:rPr>
                <w:rFonts w:ascii="Calibri" w:hAnsi="Calibri"/>
                <w:b w:val="0"/>
                <w:i w:val="0"/>
                <w:color w:val="1A1A1A"/>
                <w:sz w:val="20"/>
              </w:rPr>
            </w:r>
          </w:p>
        </w:tc>
        <w:tc>
          <w:tcPr>
            <w:tcW w:type="dxa" w:w="1020"/>
          </w:tcPr>
          <w:p>
            <w:pPr>
              <w:spacing w:before="40" w:after="40"/>
            </w:pPr>
            <w:r/>
            <w:r>
              <w:rPr>
                <w:rFonts w:ascii="Calibri" w:hAnsi="Calibri"/>
                <w:b w:val="0"/>
                <w:i w:val="0"/>
                <w:color w:val="1A1A1A"/>
                <w:sz w:val="20"/>
              </w:rPr>
            </w:r>
          </w:p>
        </w:tc>
      </w:tr>
    </w:tbl>
    <w:p>
      <w:pPr>
        <w:spacing w:before="0" w:after="120"/>
      </w:pPr>
    </w:p>
    <w:p>
      <w:pPr>
        <w:keepNext/>
        <w:spacing w:before="200" w:after="100"/>
      </w:pPr>
      <w:r>
        <w:rPr>
          <w:rFonts w:ascii="Calibri" w:hAnsi="Calibri"/>
          <w:b/>
          <w:color w:val="1A1A1A"/>
          <w:sz w:val="23"/>
        </w:rPr>
        <w:t>Chi tiết từng tuyến</w:t>
      </w:r>
    </w:p>
    <w:p>
      <w:pPr>
        <w:spacing w:before="0" w:after="120"/>
      </w:pPr>
      <w:r>
        <w:rPr>
          <w:rFonts w:ascii="Calibri" w:hAnsi="Calibri"/>
          <w:i/>
          <w:color w:val="606060"/>
          <w:sz w:val="19"/>
        </w:rPr>
        <w:t>→ Với mỗi tuyến, điền thêm vài dòng dưới đây nếu anh/chị muốn câu mô tả hấp dẫn hơn (vd: tuyến này chạy cao tốc, hay ghép được tua nghỉ dưỡng, có thể dừng chụp hình dọc đường…).</w:t>
      </w:r>
    </w:p>
    <w:p>
      <w:pPr>
        <w:keepNext/>
        <w:spacing w:before="200" w:after="100"/>
      </w:pPr>
      <w:r>
        <w:rPr>
          <w:rFonts w:ascii="Calibri" w:hAnsi="Calibri"/>
          <w:b/>
          <w:color w:val="1A1A1A"/>
          <w:sz w:val="23"/>
        </w:rPr>
        <w:t>Tuyến 1</w:t>
      </w:r>
    </w:p>
    <w:p>
      <w:pPr>
        <w:spacing w:before="120" w:after="20"/>
      </w:pPr>
      <w:r>
        <w:rPr>
          <w:rFonts w:ascii="Calibri" w:hAnsi="Calibri"/>
          <w:b/>
          <w:color w:val="1A1A1A"/>
          <w:sz w:val="21"/>
        </w:rPr>
        <w:t>Tên tuyến</w:t>
      </w:r>
      <w:r>
        <w:rPr>
          <w:rFonts w:ascii="Calibri" w:hAnsi="Calibri"/>
          <w:i/>
          <w:color w:val="606060"/>
          <w:sz w:val="18"/>
        </w:rPr>
        <w:t xml:space="preserve">  (điểm đi → điểm đến)</w:t>
      </w:r>
    </w:p>
    <w:p>
      <w:pPr>
        <w:spacing w:before="0" w:after="20"/>
        <w:pBdr>
          <w:bottom w:val="single" w:sz="4" w:space="1" w:color="C9C3BA"/>
        </w:pBdr>
      </w:pPr>
      <w:r>
        <w:rPr>
          <w:rFonts w:ascii="Calibri" w:hAnsi="Calibri"/>
          <w:color w:val="888888"/>
          <w:sz w:val="22"/>
        </w:rPr>
        <w:t xml:space="preserve">                                                                                          </w:t>
      </w:r>
    </w:p>
    <w:p>
      <w:pPr>
        <w:spacing w:before="0" w:after="80"/>
      </w:pPr>
      <w:r>
        <w:rPr>
          <w:rFonts w:ascii="Calibri" w:hAnsi="Calibri"/>
          <w:i/>
          <w:color w:val="606060"/>
          <w:sz w:val="18"/>
        </w:rPr>
        <w:t>Ví dụ: TP. Hồ Chí Minh → Nha Trang</w:t>
      </w:r>
    </w:p>
    <w:p>
      <w:pPr>
        <w:spacing w:before="120" w:after="20"/>
      </w:pPr>
      <w:r>
        <w:rPr>
          <w:rFonts w:ascii="Calibri" w:hAnsi="Calibri"/>
          <w:b/>
          <w:color w:val="1A1A1A"/>
          <w:sz w:val="21"/>
        </w:rPr>
        <w:t>Mô tả ngắn</w:t>
      </w:r>
      <w:r>
        <w:rPr>
          <w:rFonts w:ascii="Calibri" w:hAnsi="Calibri"/>
          <w:i/>
          <w:color w:val="606060"/>
          <w:sz w:val="18"/>
        </w:rPr>
        <w:t xml:space="preserve">  (1–2 câu "chào hàng" cho tuyến này)</w:t>
      </w:r>
    </w:p>
    <w:p>
      <w:pPr>
        <w:spacing w:before="0" w:after="20"/>
        <w:pBdr>
          <w:bottom w:val="single" w:sz="4" w:space="1" w:color="C9C3BA"/>
        </w:pBdr>
      </w:pPr>
      <w:r>
        <w:rPr>
          <w:rFonts w:ascii="Calibri" w:hAnsi="Calibri"/>
          <w:color w:val="888888"/>
          <w:sz w:val="22"/>
        </w:rPr>
        <w:t xml:space="preserve">                                                                                          </w:t>
      </w:r>
    </w:p>
    <w:p>
      <w:pPr>
        <w:spacing w:before="0" w:after="80"/>
      </w:pPr>
      <w:r>
        <w:rPr>
          <w:rFonts w:ascii="Calibri" w:hAnsi="Calibri"/>
          <w:i/>
          <w:color w:val="606060"/>
          <w:sz w:val="18"/>
        </w:rPr>
        <w:t>Ví dụ: Tuyến dài nhất, chạy cao tốc. Khởi hành tối là ngủ một giấc tới Nha Trang sáng sớm.</w:t>
      </w:r>
    </w:p>
    <w:p>
      <w:pPr>
        <w:spacing w:before="120" w:after="20"/>
      </w:pPr>
      <w:r>
        <w:rPr>
          <w:rFonts w:ascii="Calibri" w:hAnsi="Calibri"/>
          <w:b/>
          <w:color w:val="1A1A1A"/>
          <w:sz w:val="21"/>
        </w:rPr>
        <w:t>Đi xe 4 chỗ / 7 chỗ / 16 chỗ được không?</w:t>
      </w:r>
      <w:r>
        <w:rPr>
          <w:rFonts w:ascii="Calibri" w:hAnsi="Calibri"/>
          <w:i/>
          <w:color w:val="606060"/>
          <w:sz w:val="18"/>
        </w:rPr>
        <w:t xml:space="preserve">  (loại xe nào chạy được tuyến này)</w:t>
      </w:r>
    </w:p>
    <w:p>
      <w:pPr>
        <w:spacing w:before="0" w:after="20"/>
        <w:pBdr>
          <w:bottom w:val="single" w:sz="4" w:space="1" w:color="C9C3BA"/>
        </w:pBdr>
      </w:pPr>
      <w:r>
        <w:rPr>
          <w:rFonts w:ascii="Calibri" w:hAnsi="Calibri"/>
          <w:color w:val="888888"/>
          <w:sz w:val="22"/>
        </w:rPr>
        <w:t xml:space="preserve">                                                                                          </w:t>
      </w:r>
    </w:p>
    <w:p>
      <w:pPr>
        <w:spacing w:before="0" w:after="80"/>
      </w:pPr>
      <w:r>
        <w:rPr>
          <w:rFonts w:ascii="Calibri" w:hAnsi="Calibri"/>
          <w:i/>
          <w:color w:val="606060"/>
          <w:sz w:val="18"/>
        </w:rPr>
        <w:t>Ví dụ: Cả 3 loại</w:t>
      </w:r>
    </w:p>
    <w:p>
      <w:pPr>
        <w:keepNext/>
        <w:spacing w:before="200" w:after="100"/>
      </w:pPr>
      <w:r>
        <w:rPr>
          <w:rFonts w:ascii="Calibri" w:hAnsi="Calibri"/>
          <w:b/>
          <w:color w:val="1A1A1A"/>
          <w:sz w:val="23"/>
        </w:rPr>
        <w:t>Tuyến 2</w:t>
      </w:r>
    </w:p>
    <w:p>
      <w:pPr>
        <w:spacing w:before="120" w:after="20"/>
      </w:pPr>
      <w:r>
        <w:rPr>
          <w:rFonts w:ascii="Calibri" w:hAnsi="Calibri"/>
          <w:b/>
          <w:color w:val="1A1A1A"/>
          <w:sz w:val="21"/>
        </w:rPr>
        <w:t>Tên tuyến</w:t>
      </w:r>
      <w:r>
        <w:rPr>
          <w:rFonts w:ascii="Calibri" w:hAnsi="Calibri"/>
          <w:i/>
          <w:color w:val="606060"/>
          <w:sz w:val="18"/>
        </w:rPr>
        <w:t xml:space="preserve">  (điểm đi → điểm đến)</w:t>
      </w:r>
    </w:p>
    <w:p>
      <w:pPr>
        <w:spacing w:before="0" w:after="20"/>
        <w:pBdr>
          <w:bottom w:val="single" w:sz="4" w:space="1" w:color="C9C3BA"/>
        </w:pBdr>
      </w:pPr>
      <w:r>
        <w:rPr>
          <w:rFonts w:ascii="Calibri" w:hAnsi="Calibri"/>
          <w:color w:val="888888"/>
          <w:sz w:val="22"/>
        </w:rPr>
        <w:t xml:space="preserve">                                                                                          </w:t>
      </w:r>
    </w:p>
    <w:p>
      <w:pPr>
        <w:spacing w:before="0" w:after="80"/>
      </w:pPr>
      <w:r>
        <w:rPr>
          <w:rFonts w:ascii="Calibri" w:hAnsi="Calibri"/>
          <w:i/>
          <w:color w:val="606060"/>
          <w:sz w:val="18"/>
        </w:rPr>
        <w:t>Ví dụ: TP. Hồ Chí Minh → Nha Trang</w:t>
      </w:r>
    </w:p>
    <w:p>
      <w:pPr>
        <w:spacing w:before="120" w:after="20"/>
      </w:pPr>
      <w:r>
        <w:rPr>
          <w:rFonts w:ascii="Calibri" w:hAnsi="Calibri"/>
          <w:b/>
          <w:color w:val="1A1A1A"/>
          <w:sz w:val="21"/>
        </w:rPr>
        <w:t>Mô tả ngắn</w:t>
      </w:r>
      <w:r>
        <w:rPr>
          <w:rFonts w:ascii="Calibri" w:hAnsi="Calibri"/>
          <w:i/>
          <w:color w:val="606060"/>
          <w:sz w:val="18"/>
        </w:rPr>
        <w:t xml:space="preserve">  (1–2 câu "chào hàng" cho tuyến này)</w:t>
      </w:r>
    </w:p>
    <w:p>
      <w:pPr>
        <w:spacing w:before="0" w:after="20"/>
        <w:pBdr>
          <w:bottom w:val="single" w:sz="4" w:space="1" w:color="C9C3BA"/>
        </w:pBdr>
      </w:pPr>
      <w:r>
        <w:rPr>
          <w:rFonts w:ascii="Calibri" w:hAnsi="Calibri"/>
          <w:color w:val="888888"/>
          <w:sz w:val="22"/>
        </w:rPr>
        <w:t xml:space="preserve">                                                                                          </w:t>
      </w:r>
    </w:p>
    <w:p>
      <w:pPr>
        <w:spacing w:before="0" w:after="80"/>
      </w:pPr>
      <w:r>
        <w:rPr>
          <w:rFonts w:ascii="Calibri" w:hAnsi="Calibri"/>
          <w:i/>
          <w:color w:val="606060"/>
          <w:sz w:val="18"/>
        </w:rPr>
        <w:t>Ví dụ: Tuyến dài nhất, chạy cao tốc. Khởi hành tối là ngủ một giấc tới Nha Trang sáng sớm.</w:t>
      </w:r>
    </w:p>
    <w:p>
      <w:pPr>
        <w:spacing w:before="120" w:after="20"/>
      </w:pPr>
      <w:r>
        <w:rPr>
          <w:rFonts w:ascii="Calibri" w:hAnsi="Calibri"/>
          <w:b/>
          <w:color w:val="1A1A1A"/>
          <w:sz w:val="21"/>
        </w:rPr>
        <w:t>Đi xe 4 chỗ / 7 chỗ / 16 chỗ được không?</w:t>
      </w:r>
      <w:r>
        <w:rPr>
          <w:rFonts w:ascii="Calibri" w:hAnsi="Calibri"/>
          <w:i/>
          <w:color w:val="606060"/>
          <w:sz w:val="18"/>
        </w:rPr>
        <w:t xml:space="preserve">  (loại xe nào chạy được tuyến này)</w:t>
      </w:r>
    </w:p>
    <w:p>
      <w:pPr>
        <w:spacing w:before="0" w:after="20"/>
        <w:pBdr>
          <w:bottom w:val="single" w:sz="4" w:space="1" w:color="C9C3BA"/>
        </w:pBdr>
      </w:pPr>
      <w:r>
        <w:rPr>
          <w:rFonts w:ascii="Calibri" w:hAnsi="Calibri"/>
          <w:color w:val="888888"/>
          <w:sz w:val="22"/>
        </w:rPr>
        <w:t xml:space="preserve">                                                                                          </w:t>
      </w:r>
    </w:p>
    <w:p>
      <w:pPr>
        <w:spacing w:before="0" w:after="80"/>
      </w:pPr>
      <w:r>
        <w:rPr>
          <w:rFonts w:ascii="Calibri" w:hAnsi="Calibri"/>
          <w:i/>
          <w:color w:val="606060"/>
          <w:sz w:val="18"/>
        </w:rPr>
        <w:t>Ví dụ: Cả 3 loại</w:t>
      </w:r>
    </w:p>
    <w:p>
      <w:pPr>
        <w:keepNext/>
        <w:spacing w:before="200" w:after="100"/>
      </w:pPr>
      <w:r>
        <w:rPr>
          <w:rFonts w:ascii="Calibri" w:hAnsi="Calibri"/>
          <w:b/>
          <w:color w:val="1A1A1A"/>
          <w:sz w:val="23"/>
        </w:rPr>
        <w:t>Tuyến 3</w:t>
      </w:r>
    </w:p>
    <w:p>
      <w:pPr>
        <w:spacing w:before="120" w:after="20"/>
      </w:pPr>
      <w:r>
        <w:rPr>
          <w:rFonts w:ascii="Calibri" w:hAnsi="Calibri"/>
          <w:b/>
          <w:color w:val="1A1A1A"/>
          <w:sz w:val="21"/>
        </w:rPr>
        <w:t>Tên tuyến</w:t>
      </w:r>
      <w:r>
        <w:rPr>
          <w:rFonts w:ascii="Calibri" w:hAnsi="Calibri"/>
          <w:i/>
          <w:color w:val="606060"/>
          <w:sz w:val="18"/>
        </w:rPr>
        <w:t xml:space="preserve">  (điểm đi → điểm đến)</w:t>
      </w:r>
    </w:p>
    <w:p>
      <w:pPr>
        <w:spacing w:before="0" w:after="20"/>
        <w:pBdr>
          <w:bottom w:val="single" w:sz="4" w:space="1" w:color="C9C3BA"/>
        </w:pBdr>
      </w:pPr>
      <w:r>
        <w:rPr>
          <w:rFonts w:ascii="Calibri" w:hAnsi="Calibri"/>
          <w:color w:val="888888"/>
          <w:sz w:val="22"/>
        </w:rPr>
        <w:t xml:space="preserve">                                                                                          </w:t>
      </w:r>
    </w:p>
    <w:p>
      <w:pPr>
        <w:spacing w:before="0" w:after="80"/>
      </w:pPr>
      <w:r>
        <w:rPr>
          <w:rFonts w:ascii="Calibri" w:hAnsi="Calibri"/>
          <w:i/>
          <w:color w:val="606060"/>
          <w:sz w:val="18"/>
        </w:rPr>
        <w:t>Ví dụ: TP. Hồ Chí Minh → Nha Trang</w:t>
      </w:r>
    </w:p>
    <w:p>
      <w:pPr>
        <w:spacing w:before="120" w:after="20"/>
      </w:pPr>
      <w:r>
        <w:rPr>
          <w:rFonts w:ascii="Calibri" w:hAnsi="Calibri"/>
          <w:b/>
          <w:color w:val="1A1A1A"/>
          <w:sz w:val="21"/>
        </w:rPr>
        <w:t>Mô tả ngắn</w:t>
      </w:r>
      <w:r>
        <w:rPr>
          <w:rFonts w:ascii="Calibri" w:hAnsi="Calibri"/>
          <w:i/>
          <w:color w:val="606060"/>
          <w:sz w:val="18"/>
        </w:rPr>
        <w:t xml:space="preserve">  (1–2 câu "chào hàng" cho tuyến này)</w:t>
      </w:r>
    </w:p>
    <w:p>
      <w:pPr>
        <w:spacing w:before="0" w:after="20"/>
        <w:pBdr>
          <w:bottom w:val="single" w:sz="4" w:space="1" w:color="C9C3BA"/>
        </w:pBdr>
      </w:pPr>
      <w:r>
        <w:rPr>
          <w:rFonts w:ascii="Calibri" w:hAnsi="Calibri"/>
          <w:color w:val="888888"/>
          <w:sz w:val="22"/>
        </w:rPr>
        <w:t xml:space="preserve">                                                                                          </w:t>
      </w:r>
    </w:p>
    <w:p>
      <w:pPr>
        <w:spacing w:before="0" w:after="80"/>
      </w:pPr>
      <w:r>
        <w:rPr>
          <w:rFonts w:ascii="Calibri" w:hAnsi="Calibri"/>
          <w:i/>
          <w:color w:val="606060"/>
          <w:sz w:val="18"/>
        </w:rPr>
        <w:t>Ví dụ: Tuyến dài nhất, chạy cao tốc. Khởi hành tối là ngủ một giấc tới Nha Trang sáng sớm.</w:t>
      </w:r>
    </w:p>
    <w:p>
      <w:pPr>
        <w:spacing w:before="120" w:after="20"/>
      </w:pPr>
      <w:r>
        <w:rPr>
          <w:rFonts w:ascii="Calibri" w:hAnsi="Calibri"/>
          <w:b/>
          <w:color w:val="1A1A1A"/>
          <w:sz w:val="21"/>
        </w:rPr>
        <w:t>Đi xe 4 chỗ / 7 chỗ / 16 chỗ được không?</w:t>
      </w:r>
      <w:r>
        <w:rPr>
          <w:rFonts w:ascii="Calibri" w:hAnsi="Calibri"/>
          <w:i/>
          <w:color w:val="606060"/>
          <w:sz w:val="18"/>
        </w:rPr>
        <w:t xml:space="preserve">  (loại xe nào chạy được tuyến này)</w:t>
      </w:r>
    </w:p>
    <w:p>
      <w:pPr>
        <w:spacing w:before="0" w:after="20"/>
        <w:pBdr>
          <w:bottom w:val="single" w:sz="4" w:space="1" w:color="C9C3BA"/>
        </w:pBdr>
      </w:pPr>
      <w:r>
        <w:rPr>
          <w:rFonts w:ascii="Calibri" w:hAnsi="Calibri"/>
          <w:color w:val="888888"/>
          <w:sz w:val="22"/>
        </w:rPr>
        <w:t xml:space="preserve">                                                                                          </w:t>
      </w:r>
    </w:p>
    <w:p>
      <w:pPr>
        <w:spacing w:before="0" w:after="80"/>
      </w:pPr>
      <w:r>
        <w:rPr>
          <w:rFonts w:ascii="Calibri" w:hAnsi="Calibri"/>
          <w:i/>
          <w:color w:val="606060"/>
          <w:sz w:val="18"/>
        </w:rPr>
        <w:t>Ví dụ: Cả 3 loại</w:t>
      </w:r>
    </w:p>
    <w:p>
      <w:r>
        <w:br w:type="page"/>
      </w:r>
    </w:p>
    <w:p>
      <w:pPr>
        <w:keepNext/>
        <w:spacing w:before="320" w:after="160"/>
      </w:pPr>
      <w:r>
        <w:rPr>
          <w:rFonts w:ascii="Calibri" w:hAnsi="Calibri"/>
          <w:b/>
          <w:color w:val="B04A16"/>
          <w:sz w:val="28"/>
        </w:rPr>
        <w:t>4. GIÁ — MỤC NÀY KHÔNG CÔNG KHAI</w:t>
      </w:r>
    </w:p>
    <w:p>
      <w:pPr>
        <w:spacing w:before="0" w:after="120"/>
      </w:pPr>
      <w:r>
        <w:rPr>
          <w:rFonts w:ascii="Calibri" w:hAnsi="Calibri"/>
          <w:b w:val="0"/>
          <w:i w:val="0"/>
          <w:color w:val="1A1A1A"/>
          <w:sz w:val="21"/>
        </w:rPr>
        <w:t>Anh/chị đã nói giá không muốn công khai. Em xử lý theo hướng sau:</w:t>
      </w:r>
    </w:p>
    <w:p>
      <w:pPr>
        <w:pStyle w:val="ListBullet"/>
        <w:spacing w:before="0" w:after="60"/>
      </w:pPr>
      <w:r>
        <w:rPr>
          <w:rFonts w:ascii="Calibri" w:hAnsi="Calibri"/>
          <w:color w:val="1A1A1A"/>
          <w:sz w:val="21"/>
        </w:rPr>
        <w:t>Trên web sẽ KHÔNG hiện bảng giá cho khách xem.</w:t>
      </w:r>
    </w:p>
    <w:p>
      <w:pPr>
        <w:pStyle w:val="ListBullet"/>
        <w:spacing w:before="0" w:after="60"/>
      </w:pPr>
      <w:r>
        <w:rPr>
          <w:rFonts w:ascii="Calibri" w:hAnsi="Calibri"/>
          <w:color w:val="1A1A1A"/>
          <w:sz w:val="21"/>
        </w:rPr>
        <w:t>Thay vào đó em ghi một dòng: "Giá báo riêng theo ngày và số khách — gọi hoặc nhắn Zalo để được báo giá chính xác".</w:t>
      </w:r>
    </w:p>
    <w:p>
      <w:pPr>
        <w:pStyle w:val="ListBullet"/>
        <w:spacing w:before="0" w:after="60"/>
      </w:pPr>
      <w:r>
        <w:rPr>
          <w:rFonts w:ascii="Calibri" w:hAnsi="Calibri"/>
          <w:color w:val="1A1A1A"/>
          <w:sz w:val="21"/>
        </w:rPr>
        <w:t>Ở form đặt xe, ô "giá dự kiến" sẽ ẩn đi. Khách điền xong chờ nhân viên gọi lại báo giá — giống cách các hãng xe hợp đồng vẫn làm.</w:t>
      </w:r>
    </w:p>
    <w:p>
      <w:pPr>
        <w:spacing w:before="0" w:after="200"/>
      </w:pPr>
      <w:r>
        <w:rPr>
          <w:rFonts w:ascii="Calibri" w:hAnsi="Calibri"/>
          <w:b w:val="0"/>
          <w:i/>
          <w:color w:val="606060"/>
          <w:sz w:val="19"/>
        </w:rPr>
        <w:t>Lý do nên làm vậy: giá thay đổi theo mùa, lễ Tết, số khách và điểm đón khác nhau. Niêm yết cứng dễ bị khách so đo hoặc hớ; báo riêng qua điện thoại vừa linh động vừa dễ chốt giá hơn.</w:t>
      </w:r>
    </w:p>
    <w:p>
      <w:pPr>
        <w:keepNext/>
        <w:spacing w:before="200" w:after="100"/>
      </w:pPr>
      <w:r>
        <w:rPr>
          <w:rFonts w:ascii="Calibri" w:hAnsi="Calibri"/>
          <w:b/>
          <w:color w:val="1A1A1A"/>
          <w:sz w:val="23"/>
        </w:rPr>
        <w:t>Anh/chị chỉ cần chọn 1 trong 3 cách (đánh dấu X vào ô vuông):</w:t>
      </w:r>
    </w:p>
    <w:tbl>
      <w:tblPr>
        <w:tblW w:type="auto" w:w="0"/>
        <w:jc w:val="center"/>
        <w:tblLook w:firstColumn="1" w:firstRow="1" w:lastColumn="0" w:lastRow="0" w:noHBand="0" w:noVBand="1" w:val="04A0"/>
        <w:tblBorders>
          <w:top w:val="single" w:sz="6" w:space="0" w:color="C9C3BA"/>
          <w:left w:val="single" w:sz="6" w:space="0" w:color="C9C3BA"/>
          <w:bottom w:val="single" w:sz="6" w:space="0" w:color="C9C3BA"/>
          <w:right w:val="single" w:sz="6" w:space="0" w:color="C9C3BA"/>
          <w:insideH w:val="single" w:sz="6" w:space="0" w:color="C9C3BA"/>
          <w:insideV w:val="single" w:sz="6" w:space="0" w:color="C9C3BA"/>
        </w:tblBorders>
      </w:tblPr>
      <w:tblGrid>
        <w:gridCol w:w="4929"/>
        <w:gridCol w:w="4929"/>
      </w:tblGrid>
      <w:tr>
        <w:tc>
          <w:tcPr>
            <w:tcW w:type="dxa" w:w="1020"/>
            <w:shd w:val="clear" w:color="auto" w:fill="EFE9E1"/>
          </w:tcPr>
          <w:p>
            <w:pPr>
              <w:spacing w:before="40" w:after="40"/>
            </w:pPr>
            <w:r/>
            <w:r>
              <w:rPr>
                <w:rFonts w:ascii="Calibri" w:hAnsi="Calibri"/>
                <w:b/>
                <w:i w:val="0"/>
                <w:color w:val="1A1A1A"/>
                <w:sz w:val="19"/>
              </w:rPr>
              <w:t>Chọn</w:t>
            </w:r>
          </w:p>
        </w:tc>
        <w:tc>
          <w:tcPr>
            <w:tcW w:type="dxa" w:w="8220"/>
            <w:shd w:val="clear" w:color="auto" w:fill="EFE9E1"/>
          </w:tcPr>
          <w:p>
            <w:pPr>
              <w:spacing w:before="40" w:after="40"/>
            </w:pPr>
            <w:r/>
            <w:r>
              <w:rPr>
                <w:rFonts w:ascii="Calibri" w:hAnsi="Calibri"/>
                <w:b/>
                <w:i w:val="0"/>
                <w:color w:val="1A1A1A"/>
                <w:sz w:val="19"/>
              </w:rPr>
              <w:t>Cách hiển thị</w:t>
            </w:r>
          </w:p>
        </w:tc>
      </w:tr>
      <w:tr>
        <w:tc>
          <w:tcPr>
            <w:tcW w:type="dxa" w:w="1020"/>
          </w:tcPr>
          <w:p>
            <w:pPr>
              <w:spacing w:before="40" w:after="40"/>
            </w:pPr>
            <w:r/>
            <w:r>
              <w:rPr>
                <w:rFonts w:ascii="Calibri" w:hAnsi="Calibri"/>
                <w:b w:val="0"/>
                <w:i w:val="0"/>
                <w:color w:val="606060"/>
                <w:sz w:val="20"/>
              </w:rPr>
            </w:r>
          </w:p>
        </w:tc>
        <w:tc>
          <w:tcPr>
            <w:tcW w:type="dxa" w:w="8220"/>
          </w:tcPr>
          <w:p>
            <w:pPr>
              <w:spacing w:before="40" w:after="40"/>
            </w:pPr>
            <w:r/>
            <w:r>
              <w:rPr>
                <w:rFonts w:ascii="Calibri" w:hAnsi="Calibri"/>
                <w:b w:val="0"/>
                <w:i w:val="0"/>
                <w:color w:val="1A1A1A"/>
                <w:sz w:val="20"/>
              </w:rPr>
              <w:t>A. Không hiện giá nào cả, chỉ ghi "liên hệ báo giá"  (khuyến nghị)</w:t>
            </w:r>
          </w:p>
        </w:tc>
      </w:tr>
      <w:tr>
        <w:tc>
          <w:tcPr>
            <w:tcW w:type="dxa" w:w="1020"/>
          </w:tcPr>
          <w:p>
            <w:pPr>
              <w:spacing w:before="40" w:after="40"/>
            </w:pPr>
            <w:r/>
            <w:r>
              <w:rPr>
                <w:rFonts w:ascii="Calibri" w:hAnsi="Calibri"/>
                <w:b w:val="0"/>
                <w:i w:val="0"/>
                <w:color w:val="606060"/>
                <w:sz w:val="20"/>
              </w:rPr>
            </w:r>
          </w:p>
        </w:tc>
        <w:tc>
          <w:tcPr>
            <w:tcW w:type="dxa" w:w="8220"/>
          </w:tcPr>
          <w:p>
            <w:pPr>
              <w:spacing w:before="40" w:after="40"/>
            </w:pPr>
            <w:r/>
            <w:r>
              <w:rPr>
                <w:rFonts w:ascii="Calibri" w:hAnsi="Calibri"/>
                <w:b w:val="0"/>
                <w:i w:val="0"/>
                <w:color w:val="1A1A1A"/>
                <w:sz w:val="20"/>
              </w:rPr>
              <w:t>B. Hiện khoảng giá tham khảo (vd: từ 1,3 – 5,9 triệu), không hiện số chính xác từng tuyến</w:t>
            </w:r>
          </w:p>
        </w:tc>
      </w:tr>
      <w:tr>
        <w:tc>
          <w:tcPr>
            <w:tcW w:type="dxa" w:w="1020"/>
          </w:tcPr>
          <w:p>
            <w:pPr>
              <w:spacing w:before="40" w:after="40"/>
            </w:pPr>
            <w:r/>
            <w:r>
              <w:rPr>
                <w:rFonts w:ascii="Calibri" w:hAnsi="Calibri"/>
                <w:b w:val="0"/>
                <w:i w:val="0"/>
                <w:color w:val="606060"/>
                <w:sz w:val="20"/>
              </w:rPr>
            </w:r>
          </w:p>
        </w:tc>
        <w:tc>
          <w:tcPr>
            <w:tcW w:type="dxa" w:w="8220"/>
          </w:tcPr>
          <w:p>
            <w:pPr>
              <w:spacing w:before="40" w:after="40"/>
            </w:pPr>
            <w:r/>
            <w:r>
              <w:rPr>
                <w:rFonts w:ascii="Calibri" w:hAnsi="Calibri"/>
                <w:b w:val="0"/>
                <w:i w:val="0"/>
                <w:color w:val="1A1A1A"/>
                <w:sz w:val="20"/>
              </w:rPr>
              <w:t>C. Hiện giá đầy đủ từng tuyến (chỉ chọn nếu anh/chị chắc chắn muốn công khai)</w:t>
            </w:r>
          </w:p>
        </w:tc>
      </w:tr>
    </w:tbl>
    <w:p>
      <w:pPr>
        <w:spacing w:before="0" w:after="120"/>
      </w:pPr>
    </w:p>
    <w:p>
      <w:pPr>
        <w:spacing w:before="0" w:after="120"/>
      </w:pPr>
      <w:r>
        <w:rPr>
          <w:rFonts w:ascii="Calibri" w:hAnsi="Calibri"/>
          <w:b w:val="0"/>
          <w:i/>
          <w:color w:val="B04A16"/>
          <w:sz w:val="20"/>
        </w:rPr>
        <w:t>Nếu chọn A hoặc B, anh/chị để trống toàn bộ phần giá ở Mục 3 — em sẽ không hiện gì cả.</w:t>
      </w:r>
    </w:p>
    <w:p>
      <w:pPr>
        <w:keepNext/>
        <w:spacing w:before="200" w:after="100"/>
      </w:pPr>
      <w:r>
        <w:rPr>
          <w:rFonts w:ascii="Calibri" w:hAnsi="Calibri"/>
          <w:b/>
          <w:color w:val="1A1A1A"/>
          <w:sz w:val="23"/>
        </w:rPr>
        <w:t>Nếu chọn B — ghi khoảng giá ở đây</w:t>
      </w:r>
    </w:p>
    <w:p>
      <w:pPr>
        <w:spacing w:before="120" w:after="20"/>
      </w:pPr>
      <w:r>
        <w:rPr>
          <w:rFonts w:ascii="Calibri" w:hAnsi="Calibri"/>
          <w:b/>
          <w:color w:val="1A1A1A"/>
          <w:sz w:val="21"/>
        </w:rPr>
        <w:t>Khoảng giá thấp nhất – cao nhất</w:t>
      </w:r>
    </w:p>
    <w:p>
      <w:pPr>
        <w:spacing w:before="0" w:after="20"/>
        <w:pBdr>
          <w:bottom w:val="single" w:sz="4" w:space="1" w:color="C9C3BA"/>
        </w:pBdr>
      </w:pPr>
      <w:r>
        <w:rPr>
          <w:rFonts w:ascii="Calibri" w:hAnsi="Calibri"/>
          <w:color w:val="888888"/>
          <w:sz w:val="22"/>
        </w:rPr>
        <w:t xml:space="preserve">                                                                                          </w:t>
      </w:r>
    </w:p>
    <w:p>
      <w:pPr>
        <w:spacing w:before="0" w:after="80"/>
      </w:pPr>
      <w:r>
        <w:rPr>
          <w:rFonts w:ascii="Calibri" w:hAnsi="Calibri"/>
          <w:i/>
          <w:color w:val="606060"/>
          <w:sz w:val="18"/>
        </w:rPr>
        <w:t>Ví dụ: 1.300.000đ – 5.900.000đ</w:t>
      </w:r>
    </w:p>
    <w:p>
      <w:pPr>
        <w:keepNext/>
        <w:spacing w:before="200" w:after="100"/>
      </w:pPr>
      <w:r>
        <w:rPr>
          <w:rFonts w:ascii="Calibri" w:hAnsi="Calibri"/>
          <w:b/>
          <w:color w:val="1A1A1A"/>
          <w:sz w:val="23"/>
        </w:rPr>
        <w:t>Nếu chọn C — ghi giá từng tuyến</w:t>
      </w:r>
    </w:p>
    <w:tbl>
      <w:tblPr>
        <w:tblW w:type="auto" w:w="0"/>
        <w:jc w:val="center"/>
        <w:tblLook w:firstColumn="1" w:firstRow="1" w:lastColumn="0" w:lastRow="0" w:noHBand="0" w:noVBand="1" w:val="04A0"/>
        <w:tblBorders>
          <w:top w:val="single" w:sz="6" w:space="0" w:color="C9C3BA"/>
          <w:left w:val="single" w:sz="6" w:space="0" w:color="C9C3BA"/>
          <w:bottom w:val="single" w:sz="6" w:space="0" w:color="C9C3BA"/>
          <w:right w:val="single" w:sz="6" w:space="0" w:color="C9C3BA"/>
          <w:insideH w:val="single" w:sz="6" w:space="0" w:color="C9C3BA"/>
          <w:insideV w:val="single" w:sz="6" w:space="0" w:color="C9C3BA"/>
        </w:tblBorders>
      </w:tblPr>
      <w:tblGrid>
        <w:gridCol w:w="2464"/>
        <w:gridCol w:w="2464"/>
        <w:gridCol w:w="2464"/>
        <w:gridCol w:w="2464"/>
      </w:tblGrid>
      <w:tr>
        <w:tc>
          <w:tcPr>
            <w:tcW w:type="dxa" w:w="3685"/>
            <w:shd w:val="clear" w:color="auto" w:fill="EFE9E1"/>
          </w:tcPr>
          <w:p>
            <w:pPr>
              <w:spacing w:before="40" w:after="40"/>
            </w:pPr>
            <w:r/>
            <w:r>
              <w:rPr>
                <w:rFonts w:ascii="Calibri" w:hAnsi="Calibri"/>
                <w:b/>
                <w:i w:val="0"/>
                <w:color w:val="1A1A1A"/>
                <w:sz w:val="19"/>
              </w:rPr>
              <w:t>Tuyến</w:t>
            </w:r>
          </w:p>
        </w:tc>
        <w:tc>
          <w:tcPr>
            <w:tcW w:type="dxa" w:w="1814"/>
            <w:shd w:val="clear" w:color="auto" w:fill="EFE9E1"/>
          </w:tcPr>
          <w:p>
            <w:pPr>
              <w:spacing w:before="40" w:after="40"/>
            </w:pPr>
            <w:r/>
            <w:r>
              <w:rPr>
                <w:rFonts w:ascii="Calibri" w:hAnsi="Calibri"/>
                <w:b/>
                <w:i w:val="0"/>
                <w:color w:val="1A1A1A"/>
                <w:sz w:val="19"/>
              </w:rPr>
              <w:t>Giá xe 4 chỗ</w:t>
            </w:r>
          </w:p>
        </w:tc>
        <w:tc>
          <w:tcPr>
            <w:tcW w:type="dxa" w:w="1814"/>
            <w:shd w:val="clear" w:color="auto" w:fill="EFE9E1"/>
          </w:tcPr>
          <w:p>
            <w:pPr>
              <w:spacing w:before="40" w:after="40"/>
            </w:pPr>
            <w:r/>
            <w:r>
              <w:rPr>
                <w:rFonts w:ascii="Calibri" w:hAnsi="Calibri"/>
                <w:b/>
                <w:i w:val="0"/>
                <w:color w:val="1A1A1A"/>
                <w:sz w:val="19"/>
              </w:rPr>
              <w:t>Giá xe 7 chỗ</w:t>
            </w:r>
          </w:p>
        </w:tc>
        <w:tc>
          <w:tcPr>
            <w:tcW w:type="dxa" w:w="1814"/>
            <w:shd w:val="clear" w:color="auto" w:fill="EFE9E1"/>
          </w:tcPr>
          <w:p>
            <w:pPr>
              <w:spacing w:before="40" w:after="40"/>
            </w:pPr>
            <w:r/>
            <w:r>
              <w:rPr>
                <w:rFonts w:ascii="Calibri" w:hAnsi="Calibri"/>
                <w:b/>
                <w:i w:val="0"/>
                <w:color w:val="1A1A1A"/>
                <w:sz w:val="19"/>
              </w:rPr>
              <w:t>Giá xe 16 chỗ</w:t>
            </w:r>
          </w:p>
        </w:tc>
      </w:tr>
      <w:tr>
        <w:tc>
          <w:tcPr>
            <w:tcW w:type="dxa" w:w="3685"/>
          </w:tcPr>
          <w:p>
            <w:pPr>
              <w:spacing w:before="40" w:after="40"/>
            </w:pPr>
            <w:r/>
            <w:r>
              <w:rPr>
                <w:rFonts w:ascii="Calibri" w:hAnsi="Calibri"/>
                <w:b w:val="0"/>
                <w:i w:val="0"/>
                <w:color w:val="606060"/>
                <w:sz w:val="20"/>
              </w:rPr>
              <w:t>1</w:t>
            </w:r>
          </w:p>
        </w:tc>
        <w:tc>
          <w:tcPr>
            <w:tcW w:type="dxa" w:w="1814"/>
          </w:tcPr>
          <w:p>
            <w:pPr>
              <w:spacing w:before="40" w:after="40"/>
            </w:pPr>
            <w:r/>
            <w:r>
              <w:rPr>
                <w:rFonts w:ascii="Calibri" w:hAnsi="Calibri"/>
                <w:b w:val="0"/>
                <w:i w:val="0"/>
                <w:color w:val="1A1A1A"/>
                <w:sz w:val="20"/>
              </w:rPr>
            </w:r>
          </w:p>
        </w:tc>
        <w:tc>
          <w:tcPr>
            <w:tcW w:type="dxa" w:w="1814"/>
          </w:tcPr>
          <w:p>
            <w:pPr>
              <w:spacing w:before="40" w:after="40"/>
            </w:pPr>
            <w:r/>
            <w:r>
              <w:rPr>
                <w:rFonts w:ascii="Calibri" w:hAnsi="Calibri"/>
                <w:b w:val="0"/>
                <w:i w:val="0"/>
                <w:color w:val="1A1A1A"/>
                <w:sz w:val="20"/>
              </w:rPr>
            </w:r>
          </w:p>
        </w:tc>
        <w:tc>
          <w:tcPr>
            <w:tcW w:type="dxa" w:w="1814"/>
          </w:tcPr>
          <w:p>
            <w:pPr>
              <w:spacing w:before="40" w:after="40"/>
            </w:pPr>
            <w:r/>
            <w:r>
              <w:rPr>
                <w:rFonts w:ascii="Calibri" w:hAnsi="Calibri"/>
                <w:b w:val="0"/>
                <w:i w:val="0"/>
                <w:color w:val="1A1A1A"/>
                <w:sz w:val="20"/>
              </w:rPr>
            </w:r>
          </w:p>
        </w:tc>
      </w:tr>
      <w:tr>
        <w:tc>
          <w:tcPr>
            <w:tcW w:type="dxa" w:w="3685"/>
          </w:tcPr>
          <w:p>
            <w:pPr>
              <w:spacing w:before="40" w:after="40"/>
            </w:pPr>
            <w:r/>
            <w:r>
              <w:rPr>
                <w:rFonts w:ascii="Calibri" w:hAnsi="Calibri"/>
                <w:b w:val="0"/>
                <w:i w:val="0"/>
                <w:color w:val="606060"/>
                <w:sz w:val="20"/>
              </w:rPr>
              <w:t>2</w:t>
            </w:r>
          </w:p>
        </w:tc>
        <w:tc>
          <w:tcPr>
            <w:tcW w:type="dxa" w:w="1814"/>
          </w:tcPr>
          <w:p>
            <w:pPr>
              <w:spacing w:before="40" w:after="40"/>
            </w:pPr>
            <w:r/>
            <w:r>
              <w:rPr>
                <w:rFonts w:ascii="Calibri" w:hAnsi="Calibri"/>
                <w:b w:val="0"/>
                <w:i w:val="0"/>
                <w:color w:val="1A1A1A"/>
                <w:sz w:val="20"/>
              </w:rPr>
            </w:r>
          </w:p>
        </w:tc>
        <w:tc>
          <w:tcPr>
            <w:tcW w:type="dxa" w:w="1814"/>
          </w:tcPr>
          <w:p>
            <w:pPr>
              <w:spacing w:before="40" w:after="40"/>
            </w:pPr>
            <w:r/>
            <w:r>
              <w:rPr>
                <w:rFonts w:ascii="Calibri" w:hAnsi="Calibri"/>
                <w:b w:val="0"/>
                <w:i w:val="0"/>
                <w:color w:val="1A1A1A"/>
                <w:sz w:val="20"/>
              </w:rPr>
            </w:r>
          </w:p>
        </w:tc>
        <w:tc>
          <w:tcPr>
            <w:tcW w:type="dxa" w:w="1814"/>
          </w:tcPr>
          <w:p>
            <w:pPr>
              <w:spacing w:before="40" w:after="40"/>
            </w:pPr>
            <w:r/>
            <w:r>
              <w:rPr>
                <w:rFonts w:ascii="Calibri" w:hAnsi="Calibri"/>
                <w:b w:val="0"/>
                <w:i w:val="0"/>
                <w:color w:val="1A1A1A"/>
                <w:sz w:val="20"/>
              </w:rPr>
            </w:r>
          </w:p>
        </w:tc>
      </w:tr>
      <w:tr>
        <w:tc>
          <w:tcPr>
            <w:tcW w:type="dxa" w:w="3685"/>
          </w:tcPr>
          <w:p>
            <w:pPr>
              <w:spacing w:before="40" w:after="40"/>
            </w:pPr>
            <w:r/>
            <w:r>
              <w:rPr>
                <w:rFonts w:ascii="Calibri" w:hAnsi="Calibri"/>
                <w:b w:val="0"/>
                <w:i w:val="0"/>
                <w:color w:val="606060"/>
                <w:sz w:val="20"/>
              </w:rPr>
              <w:t>3</w:t>
            </w:r>
          </w:p>
        </w:tc>
        <w:tc>
          <w:tcPr>
            <w:tcW w:type="dxa" w:w="1814"/>
          </w:tcPr>
          <w:p>
            <w:pPr>
              <w:spacing w:before="40" w:after="40"/>
            </w:pPr>
            <w:r/>
            <w:r>
              <w:rPr>
                <w:rFonts w:ascii="Calibri" w:hAnsi="Calibri"/>
                <w:b w:val="0"/>
                <w:i w:val="0"/>
                <w:color w:val="1A1A1A"/>
                <w:sz w:val="20"/>
              </w:rPr>
            </w:r>
          </w:p>
        </w:tc>
        <w:tc>
          <w:tcPr>
            <w:tcW w:type="dxa" w:w="1814"/>
          </w:tcPr>
          <w:p>
            <w:pPr>
              <w:spacing w:before="40" w:after="40"/>
            </w:pPr>
            <w:r/>
            <w:r>
              <w:rPr>
                <w:rFonts w:ascii="Calibri" w:hAnsi="Calibri"/>
                <w:b w:val="0"/>
                <w:i w:val="0"/>
                <w:color w:val="1A1A1A"/>
                <w:sz w:val="20"/>
              </w:rPr>
            </w:r>
          </w:p>
        </w:tc>
        <w:tc>
          <w:tcPr>
            <w:tcW w:type="dxa" w:w="1814"/>
          </w:tcPr>
          <w:p>
            <w:pPr>
              <w:spacing w:before="40" w:after="40"/>
            </w:pPr>
            <w:r/>
            <w:r>
              <w:rPr>
                <w:rFonts w:ascii="Calibri" w:hAnsi="Calibri"/>
                <w:b w:val="0"/>
                <w:i w:val="0"/>
                <w:color w:val="1A1A1A"/>
                <w:sz w:val="20"/>
              </w:rPr>
            </w:r>
          </w:p>
        </w:tc>
      </w:tr>
      <w:tr>
        <w:tc>
          <w:tcPr>
            <w:tcW w:type="dxa" w:w="3685"/>
          </w:tcPr>
          <w:p>
            <w:pPr>
              <w:spacing w:before="40" w:after="40"/>
            </w:pPr>
            <w:r/>
            <w:r>
              <w:rPr>
                <w:rFonts w:ascii="Calibri" w:hAnsi="Calibri"/>
                <w:b w:val="0"/>
                <w:i w:val="0"/>
                <w:color w:val="606060"/>
                <w:sz w:val="20"/>
              </w:rPr>
              <w:t>4</w:t>
            </w:r>
          </w:p>
        </w:tc>
        <w:tc>
          <w:tcPr>
            <w:tcW w:type="dxa" w:w="1814"/>
          </w:tcPr>
          <w:p>
            <w:pPr>
              <w:spacing w:before="40" w:after="40"/>
            </w:pPr>
            <w:r/>
            <w:r>
              <w:rPr>
                <w:rFonts w:ascii="Calibri" w:hAnsi="Calibri"/>
                <w:b w:val="0"/>
                <w:i w:val="0"/>
                <w:color w:val="1A1A1A"/>
                <w:sz w:val="20"/>
              </w:rPr>
            </w:r>
          </w:p>
        </w:tc>
        <w:tc>
          <w:tcPr>
            <w:tcW w:type="dxa" w:w="1814"/>
          </w:tcPr>
          <w:p>
            <w:pPr>
              <w:spacing w:before="40" w:after="40"/>
            </w:pPr>
            <w:r/>
            <w:r>
              <w:rPr>
                <w:rFonts w:ascii="Calibri" w:hAnsi="Calibri"/>
                <w:b w:val="0"/>
                <w:i w:val="0"/>
                <w:color w:val="1A1A1A"/>
                <w:sz w:val="20"/>
              </w:rPr>
            </w:r>
          </w:p>
        </w:tc>
        <w:tc>
          <w:tcPr>
            <w:tcW w:type="dxa" w:w="1814"/>
          </w:tcPr>
          <w:p>
            <w:pPr>
              <w:spacing w:before="40" w:after="40"/>
            </w:pPr>
            <w:r/>
            <w:r>
              <w:rPr>
                <w:rFonts w:ascii="Calibri" w:hAnsi="Calibri"/>
                <w:b w:val="0"/>
                <w:i w:val="0"/>
                <w:color w:val="1A1A1A"/>
                <w:sz w:val="20"/>
              </w:rPr>
            </w:r>
          </w:p>
        </w:tc>
      </w:tr>
      <w:tr>
        <w:tc>
          <w:tcPr>
            <w:tcW w:type="dxa" w:w="3685"/>
          </w:tcPr>
          <w:p>
            <w:pPr>
              <w:spacing w:before="40" w:after="40"/>
            </w:pPr>
            <w:r/>
            <w:r>
              <w:rPr>
                <w:rFonts w:ascii="Calibri" w:hAnsi="Calibri"/>
                <w:b w:val="0"/>
                <w:i w:val="0"/>
                <w:color w:val="606060"/>
                <w:sz w:val="20"/>
              </w:rPr>
              <w:t>5</w:t>
            </w:r>
          </w:p>
        </w:tc>
        <w:tc>
          <w:tcPr>
            <w:tcW w:type="dxa" w:w="1814"/>
          </w:tcPr>
          <w:p>
            <w:pPr>
              <w:spacing w:before="40" w:after="40"/>
            </w:pPr>
            <w:r/>
            <w:r>
              <w:rPr>
                <w:rFonts w:ascii="Calibri" w:hAnsi="Calibri"/>
                <w:b w:val="0"/>
                <w:i w:val="0"/>
                <w:color w:val="1A1A1A"/>
                <w:sz w:val="20"/>
              </w:rPr>
            </w:r>
          </w:p>
        </w:tc>
        <w:tc>
          <w:tcPr>
            <w:tcW w:type="dxa" w:w="1814"/>
          </w:tcPr>
          <w:p>
            <w:pPr>
              <w:spacing w:before="40" w:after="40"/>
            </w:pPr>
            <w:r/>
            <w:r>
              <w:rPr>
                <w:rFonts w:ascii="Calibri" w:hAnsi="Calibri"/>
                <w:b w:val="0"/>
                <w:i w:val="0"/>
                <w:color w:val="1A1A1A"/>
                <w:sz w:val="20"/>
              </w:rPr>
            </w:r>
          </w:p>
        </w:tc>
        <w:tc>
          <w:tcPr>
            <w:tcW w:type="dxa" w:w="1814"/>
          </w:tcPr>
          <w:p>
            <w:pPr>
              <w:spacing w:before="40" w:after="40"/>
            </w:pPr>
            <w:r/>
            <w:r>
              <w:rPr>
                <w:rFonts w:ascii="Calibri" w:hAnsi="Calibri"/>
                <w:b w:val="0"/>
                <w:i w:val="0"/>
                <w:color w:val="1A1A1A"/>
                <w:sz w:val="20"/>
              </w:rPr>
            </w:r>
          </w:p>
        </w:tc>
      </w:tr>
    </w:tbl>
    <w:p>
      <w:pPr>
        <w:spacing w:before="0" w:after="160"/>
      </w:pPr>
    </w:p>
    <w:p>
      <w:pPr>
        <w:spacing w:before="120" w:after="20"/>
      </w:pPr>
      <w:r>
        <w:rPr>
          <w:rFonts w:ascii="Calibri" w:hAnsi="Calibri"/>
          <w:b/>
          <w:color w:val="1A1A1A"/>
          <w:sz w:val="21"/>
        </w:rPr>
        <w:t>Giá đã bao gồm những gì?</w:t>
      </w:r>
      <w:r>
        <w:rPr>
          <w:rFonts w:ascii="Calibri" w:hAnsi="Calibri"/>
          <w:i/>
          <w:color w:val="606060"/>
          <w:sz w:val="18"/>
        </w:rPr>
        <w:t xml:space="preserve">  (xăng, phí cầu đường, tiền tài xế… và KHÔNG gồm gì)</w:t>
      </w:r>
    </w:p>
    <w:p>
      <w:pPr>
        <w:spacing w:before="0" w:after="20"/>
        <w:pBdr>
          <w:bottom w:val="single" w:sz="4" w:space="1" w:color="C9C3BA"/>
        </w:pBdr>
      </w:pPr>
      <w:r>
        <w:rPr>
          <w:rFonts w:ascii="Calibri" w:hAnsi="Calibri"/>
          <w:color w:val="888888"/>
          <w:sz w:val="22"/>
        </w:rPr>
        <w:t xml:space="preserve">                                                                                          </w:t>
      </w:r>
    </w:p>
    <w:p>
      <w:pPr>
        <w:spacing w:before="0" w:after="80"/>
      </w:pPr>
      <w:r>
        <w:rPr>
          <w:rFonts w:ascii="Calibri" w:hAnsi="Calibri"/>
          <w:i/>
          <w:color w:val="606060"/>
          <w:sz w:val="18"/>
        </w:rPr>
        <w:t>Ví dụ: Gồm xăng + phí cầu đường. Không gồm phí gửi xe và khu vực xa trung tâm</w:t>
      </w:r>
    </w:p>
    <w:p>
      <w:pPr>
        <w:spacing w:before="120" w:after="20"/>
      </w:pPr>
      <w:r>
        <w:rPr>
          <w:rFonts w:ascii="Calibri" w:hAnsi="Calibri"/>
          <w:b/>
          <w:color w:val="1A1A1A"/>
          <w:sz w:val="21"/>
        </w:rPr>
        <w:t>Giá lễ/Tết có khác không?</w:t>
      </w:r>
      <w:r>
        <w:rPr>
          <w:rFonts w:ascii="Calibri" w:hAnsi="Calibri"/>
          <w:i/>
          <w:color w:val="606060"/>
          <w:sz w:val="18"/>
        </w:rPr>
        <w:t xml:space="preserve">  (khách rất hay hỏi mục này)</w:t>
      </w:r>
    </w:p>
    <w:p>
      <w:pPr>
        <w:spacing w:before="0" w:after="20"/>
        <w:pBdr>
          <w:bottom w:val="single" w:sz="4" w:space="1" w:color="C9C3BA"/>
        </w:pBdr>
      </w:pPr>
      <w:r>
        <w:rPr>
          <w:rFonts w:ascii="Calibri" w:hAnsi="Calibri"/>
          <w:color w:val="888888"/>
          <w:sz w:val="22"/>
        </w:rPr>
        <w:t xml:space="preserve">                                                                                          </w:t>
      </w:r>
    </w:p>
    <w:p>
      <w:pPr>
        <w:spacing w:before="0" w:after="80"/>
      </w:pPr>
      <w:r>
        <w:rPr>
          <w:rFonts w:ascii="Calibri" w:hAnsi="Calibri"/>
          <w:i/>
          <w:color w:val="606060"/>
          <w:sz w:val="18"/>
        </w:rPr>
        <w:t>Ví dụ: Lễ Tết cộng thêm 10–20%</w:t>
      </w:r>
    </w:p>
    <w:p>
      <w:r>
        <w:br w:type="page"/>
      </w:r>
    </w:p>
    <w:p>
      <w:pPr>
        <w:keepNext/>
        <w:spacing w:before="320" w:after="160"/>
      </w:pPr>
      <w:r>
        <w:rPr>
          <w:rFonts w:ascii="Calibri" w:hAnsi="Calibri"/>
          <w:b/>
          <w:color w:val="B04A16"/>
          <w:sz w:val="28"/>
        </w:rPr>
        <w:t>5. VÌ SAO KHÁCH NÊN CHỌN ANH/CHỊ</w:t>
      </w:r>
    </w:p>
    <w:p>
      <w:pPr>
        <w:spacing w:before="0" w:after="120"/>
      </w:pPr>
      <w:r>
        <w:rPr>
          <w:rFonts w:ascii="Calibri" w:hAnsi="Calibri"/>
          <w:i/>
          <w:color w:val="606060"/>
          <w:sz w:val="19"/>
        </w:rPr>
        <w:t>→ Phần "4 lý do" ở đầu trang. Khách đọc phần này để quyết định gọi hay không. Nên là điểm THẬT khách hay khen, đừng nói chung chung.</w:t>
      </w:r>
    </w:p>
    <w:tbl>
      <w:tblPr>
        <w:tblW w:type="auto" w:w="0"/>
        <w:jc w:val="center"/>
        <w:tblLook w:firstColumn="1" w:firstRow="1" w:lastColumn="0" w:lastRow="0" w:noHBand="0" w:noVBand="1" w:val="04A0"/>
        <w:tblBorders>
          <w:top w:val="single" w:sz="6" w:space="0" w:color="C9C3BA"/>
          <w:left w:val="single" w:sz="6" w:space="0" w:color="C9C3BA"/>
          <w:bottom w:val="single" w:sz="6" w:space="0" w:color="C9C3BA"/>
          <w:right w:val="single" w:sz="6" w:space="0" w:color="C9C3BA"/>
          <w:insideH w:val="single" w:sz="6" w:space="0" w:color="C9C3BA"/>
          <w:insideV w:val="single" w:sz="6" w:space="0" w:color="C9C3BA"/>
        </w:tblBorders>
      </w:tblPr>
      <w:tblGrid>
        <w:gridCol w:w="4929"/>
        <w:gridCol w:w="4929"/>
      </w:tblGrid>
      <w:tr>
        <w:tc>
          <w:tcPr>
            <w:tcW w:type="dxa" w:w="3402"/>
            <w:shd w:val="clear" w:color="auto" w:fill="EFE9E1"/>
          </w:tcPr>
          <w:p>
            <w:pPr>
              <w:spacing w:before="40" w:after="40"/>
            </w:pPr>
            <w:r/>
            <w:r>
              <w:rPr>
                <w:rFonts w:ascii="Calibri" w:hAnsi="Calibri"/>
                <w:b/>
                <w:i w:val="0"/>
                <w:color w:val="1A1A1A"/>
                <w:sz w:val="19"/>
              </w:rPr>
              <w:t>Tiêu đề</w:t>
            </w:r>
          </w:p>
        </w:tc>
        <w:tc>
          <w:tcPr>
            <w:tcW w:type="dxa" w:w="5839"/>
            <w:shd w:val="clear" w:color="auto" w:fill="EFE9E1"/>
          </w:tcPr>
          <w:p>
            <w:pPr>
              <w:spacing w:before="40" w:after="40"/>
            </w:pPr>
            <w:r/>
            <w:r>
              <w:rPr>
                <w:rFonts w:ascii="Calibri" w:hAnsi="Calibri"/>
                <w:b/>
                <w:i w:val="0"/>
                <w:color w:val="1A1A1A"/>
                <w:sz w:val="19"/>
              </w:rPr>
              <w:t>Giải thích thêm (1 câu)</w:t>
            </w:r>
          </w:p>
        </w:tc>
      </w:tr>
      <w:tr>
        <w:tc>
          <w:tcPr>
            <w:tcW w:type="dxa" w:w="3402"/>
          </w:tcPr>
          <w:p>
            <w:pPr>
              <w:spacing w:before="40" w:after="40"/>
            </w:pPr>
            <w:r/>
            <w:r>
              <w:rPr>
                <w:rFonts w:ascii="Calibri" w:hAnsi="Calibri"/>
                <w:b w:val="0"/>
                <w:i w:val="0"/>
                <w:color w:val="606060"/>
                <w:sz w:val="20"/>
              </w:rPr>
            </w:r>
          </w:p>
        </w:tc>
        <w:tc>
          <w:tcPr>
            <w:tcW w:type="dxa" w:w="5839"/>
          </w:tcPr>
          <w:p>
            <w:pPr>
              <w:spacing w:before="40" w:after="40"/>
            </w:pPr>
            <w:r/>
            <w:r>
              <w:rPr>
                <w:rFonts w:ascii="Calibri" w:hAnsi="Calibri"/>
                <w:b w:val="0"/>
                <w:i w:val="0"/>
                <w:color w:val="1A1A1A"/>
                <w:sz w:val="20"/>
              </w:rPr>
            </w:r>
          </w:p>
        </w:tc>
      </w:tr>
      <w:tr>
        <w:tc>
          <w:tcPr>
            <w:tcW w:type="dxa" w:w="3402"/>
          </w:tcPr>
          <w:p>
            <w:pPr>
              <w:spacing w:before="40" w:after="40"/>
            </w:pPr>
            <w:r/>
            <w:r>
              <w:rPr>
                <w:rFonts w:ascii="Calibri" w:hAnsi="Calibri"/>
                <w:b w:val="0"/>
                <w:i w:val="0"/>
                <w:color w:val="606060"/>
                <w:sz w:val="20"/>
              </w:rPr>
            </w:r>
          </w:p>
        </w:tc>
        <w:tc>
          <w:tcPr>
            <w:tcW w:type="dxa" w:w="5839"/>
          </w:tcPr>
          <w:p>
            <w:pPr>
              <w:spacing w:before="40" w:after="40"/>
            </w:pPr>
            <w:r/>
            <w:r>
              <w:rPr>
                <w:rFonts w:ascii="Calibri" w:hAnsi="Calibri"/>
                <w:b w:val="0"/>
                <w:i w:val="0"/>
                <w:color w:val="1A1A1A"/>
                <w:sz w:val="20"/>
              </w:rPr>
            </w:r>
          </w:p>
        </w:tc>
      </w:tr>
      <w:tr>
        <w:tc>
          <w:tcPr>
            <w:tcW w:type="dxa" w:w="3402"/>
          </w:tcPr>
          <w:p>
            <w:pPr>
              <w:spacing w:before="40" w:after="40"/>
            </w:pPr>
            <w:r/>
            <w:r>
              <w:rPr>
                <w:rFonts w:ascii="Calibri" w:hAnsi="Calibri"/>
                <w:b w:val="0"/>
                <w:i w:val="0"/>
                <w:color w:val="606060"/>
                <w:sz w:val="20"/>
              </w:rPr>
            </w:r>
          </w:p>
        </w:tc>
        <w:tc>
          <w:tcPr>
            <w:tcW w:type="dxa" w:w="5839"/>
          </w:tcPr>
          <w:p>
            <w:pPr>
              <w:spacing w:before="40" w:after="40"/>
            </w:pPr>
            <w:r/>
            <w:r>
              <w:rPr>
                <w:rFonts w:ascii="Calibri" w:hAnsi="Calibri"/>
                <w:b w:val="0"/>
                <w:i w:val="0"/>
                <w:color w:val="1A1A1A"/>
                <w:sz w:val="20"/>
              </w:rPr>
            </w:r>
          </w:p>
        </w:tc>
      </w:tr>
      <w:tr>
        <w:tc>
          <w:tcPr>
            <w:tcW w:type="dxa" w:w="3402"/>
          </w:tcPr>
          <w:p>
            <w:pPr>
              <w:spacing w:before="40" w:after="40"/>
            </w:pPr>
            <w:r/>
            <w:r>
              <w:rPr>
                <w:rFonts w:ascii="Calibri" w:hAnsi="Calibri"/>
                <w:b w:val="0"/>
                <w:i w:val="0"/>
                <w:color w:val="606060"/>
                <w:sz w:val="20"/>
              </w:rPr>
            </w:r>
          </w:p>
        </w:tc>
        <w:tc>
          <w:tcPr>
            <w:tcW w:type="dxa" w:w="5839"/>
          </w:tcPr>
          <w:p>
            <w:pPr>
              <w:spacing w:before="40" w:after="40"/>
            </w:pPr>
            <w:r/>
            <w:r>
              <w:rPr>
                <w:rFonts w:ascii="Calibri" w:hAnsi="Calibri"/>
                <w:b w:val="0"/>
                <w:i w:val="0"/>
                <w:color w:val="1A1A1A"/>
                <w:sz w:val="20"/>
              </w:rPr>
            </w:r>
          </w:p>
        </w:tc>
      </w:tr>
      <w:tr>
        <w:tc>
          <w:tcPr>
            <w:tcW w:type="dxa" w:w="3402"/>
          </w:tcPr>
          <w:p>
            <w:pPr>
              <w:spacing w:before="40" w:after="40"/>
            </w:pPr>
            <w:r/>
            <w:r>
              <w:rPr>
                <w:rFonts w:ascii="Calibri" w:hAnsi="Calibri"/>
                <w:b w:val="0"/>
                <w:i w:val="0"/>
                <w:color w:val="606060"/>
                <w:sz w:val="20"/>
              </w:rPr>
            </w:r>
          </w:p>
        </w:tc>
        <w:tc>
          <w:tcPr>
            <w:tcW w:type="dxa" w:w="5839"/>
          </w:tcPr>
          <w:p>
            <w:pPr>
              <w:spacing w:before="40" w:after="40"/>
            </w:pPr>
            <w:r/>
            <w:r>
              <w:rPr>
                <w:rFonts w:ascii="Calibri" w:hAnsi="Calibri"/>
                <w:b w:val="0"/>
                <w:i w:val="0"/>
                <w:color w:val="1A1A1A"/>
                <w:sz w:val="20"/>
              </w:rPr>
            </w:r>
          </w:p>
        </w:tc>
      </w:tr>
    </w:tbl>
    <w:p>
      <w:pPr>
        <w:spacing w:before="0" w:after="160"/>
      </w:pPr>
    </w:p>
    <w:p>
      <w:pPr>
        <w:spacing w:before="120" w:after="20"/>
      </w:pPr>
      <w:r>
        <w:rPr>
          <w:rFonts w:ascii="Calibri" w:hAnsi="Calibri"/>
          <w:b/>
          <w:color w:val="1A1A1A"/>
          <w:sz w:val="21"/>
        </w:rPr>
        <w:t>Điểm đặc biệt mà đối thủ không có?</w:t>
      </w:r>
      <w:r>
        <w:rPr>
          <w:rFonts w:ascii="Calibri" w:hAnsi="Calibri"/>
          <w:i/>
          <w:color w:val="606060"/>
          <w:sz w:val="18"/>
        </w:rPr>
        <w:t xml:space="preserve">  (vd: tài xế biết tiếng Anh, có ghế trẻ em, nhận hóa đơn VAT, chở được thú cưng…)</w:t>
      </w:r>
    </w:p>
    <w:p>
      <w:pPr>
        <w:spacing w:before="0" w:after="80"/>
        <w:pBdr>
          <w:bottom w:val="single" w:sz="4" w:space="1" w:color="C9C3BA"/>
        </w:pBdr>
      </w:pPr>
      <w:r>
        <w:rPr>
          <w:rFonts w:ascii="Calibri" w:hAnsi="Calibri"/>
          <w:color w:val="888888"/>
          <w:sz w:val="22"/>
        </w:rPr>
        <w:t xml:space="preserve">                                                                                          </w:t>
      </w:r>
    </w:p>
    <w:p>
      <w:pPr>
        <w:keepNext/>
        <w:spacing w:before="320" w:after="160"/>
      </w:pPr>
      <w:r>
        <w:rPr>
          <w:rFonts w:ascii="Calibri" w:hAnsi="Calibri"/>
          <w:b/>
          <w:color w:val="B04A16"/>
          <w:sz w:val="28"/>
        </w:rPr>
        <w:t>6. LOẠI XE &amp; SỨC CHỨA</w:t>
      </w:r>
    </w:p>
    <w:p>
      <w:pPr>
        <w:spacing w:before="0" w:after="120"/>
      </w:pPr>
      <w:r>
        <w:rPr>
          <w:rFonts w:ascii="Calibri" w:hAnsi="Calibri"/>
          <w:i/>
          <w:color w:val="606060"/>
          <w:sz w:val="19"/>
        </w:rPr>
        <w:t>→ Hiện ở ô chọn loại xe khi khách đặt. Giúp khách chọn đúng xe, tránh đặt thiếu chỗ.</w:t>
      </w:r>
    </w:p>
    <w:tbl>
      <w:tblPr>
        <w:tblW w:type="auto" w:w="0"/>
        <w:jc w:val="center"/>
        <w:tblLook w:firstColumn="1" w:firstRow="1" w:lastColumn="0" w:lastRow="0" w:noHBand="0" w:noVBand="1" w:val="04A0"/>
        <w:tblBorders>
          <w:top w:val="single" w:sz="6" w:space="0" w:color="C9C3BA"/>
          <w:left w:val="single" w:sz="6" w:space="0" w:color="C9C3BA"/>
          <w:bottom w:val="single" w:sz="6" w:space="0" w:color="C9C3BA"/>
          <w:right w:val="single" w:sz="6" w:space="0" w:color="C9C3BA"/>
          <w:insideH w:val="single" w:sz="6" w:space="0" w:color="C9C3BA"/>
          <w:insideV w:val="single" w:sz="6" w:space="0" w:color="C9C3BA"/>
        </w:tblBorders>
      </w:tblPr>
      <w:tblGrid>
        <w:gridCol w:w="2464"/>
        <w:gridCol w:w="2464"/>
        <w:gridCol w:w="2464"/>
        <w:gridCol w:w="2464"/>
      </w:tblGrid>
      <w:tr>
        <w:tc>
          <w:tcPr>
            <w:tcW w:type="dxa" w:w="2268"/>
            <w:shd w:val="clear" w:color="auto" w:fill="EFE9E1"/>
          </w:tcPr>
          <w:p>
            <w:pPr>
              <w:spacing w:before="40" w:after="40"/>
            </w:pPr>
            <w:r/>
            <w:r>
              <w:rPr>
                <w:rFonts w:ascii="Calibri" w:hAnsi="Calibri"/>
                <w:b/>
                <w:i w:val="0"/>
                <w:color w:val="1A1A1A"/>
                <w:sz w:val="19"/>
              </w:rPr>
              <w:t>Loại xe</w:t>
            </w:r>
          </w:p>
        </w:tc>
        <w:tc>
          <w:tcPr>
            <w:tcW w:type="dxa" w:w="1417"/>
            <w:shd w:val="clear" w:color="auto" w:fill="EFE9E1"/>
          </w:tcPr>
          <w:p>
            <w:pPr>
              <w:spacing w:before="40" w:after="40"/>
            </w:pPr>
            <w:r/>
            <w:r>
              <w:rPr>
                <w:rFonts w:ascii="Calibri" w:hAnsi="Calibri"/>
                <w:b/>
                <w:i w:val="0"/>
                <w:color w:val="1A1A1A"/>
                <w:sz w:val="19"/>
              </w:rPr>
              <w:t>Số ghế</w:t>
            </w:r>
          </w:p>
        </w:tc>
        <w:tc>
          <w:tcPr>
            <w:tcW w:type="dxa" w:w="2268"/>
            <w:shd w:val="clear" w:color="auto" w:fill="EFE9E1"/>
          </w:tcPr>
          <w:p>
            <w:pPr>
              <w:spacing w:before="40" w:after="40"/>
            </w:pPr>
            <w:r/>
            <w:r>
              <w:rPr>
                <w:rFonts w:ascii="Calibri" w:hAnsi="Calibri"/>
                <w:b/>
                <w:i w:val="0"/>
                <w:color w:val="1A1A1A"/>
                <w:sz w:val="19"/>
              </w:rPr>
              <w:t>Chở tối đa (khách)</w:t>
            </w:r>
          </w:p>
        </w:tc>
        <w:tc>
          <w:tcPr>
            <w:tcW w:type="dxa" w:w="3402"/>
            <w:shd w:val="clear" w:color="auto" w:fill="EFE9E1"/>
          </w:tcPr>
          <w:p>
            <w:pPr>
              <w:spacing w:before="40" w:after="40"/>
            </w:pPr>
            <w:r/>
            <w:r>
              <w:rPr>
                <w:rFonts w:ascii="Calibri" w:hAnsi="Calibri"/>
                <w:b/>
                <w:i w:val="0"/>
                <w:color w:val="1A1A1A"/>
                <w:sz w:val="19"/>
              </w:rPr>
              <w:t>Có nhận? (ghi có/không)</w:t>
            </w:r>
          </w:p>
        </w:tc>
      </w:tr>
      <w:tr>
        <w:tc>
          <w:tcPr>
            <w:tcW w:type="dxa" w:w="2268"/>
          </w:tcPr>
          <w:p>
            <w:pPr>
              <w:spacing w:before="40" w:after="40"/>
            </w:pPr>
            <w:r/>
            <w:r>
              <w:rPr>
                <w:rFonts w:ascii="Calibri" w:hAnsi="Calibri"/>
                <w:b w:val="0"/>
                <w:i w:val="0"/>
                <w:color w:val="606060"/>
                <w:sz w:val="20"/>
              </w:rPr>
              <w:t>Xe 4 chỗ</w:t>
            </w:r>
          </w:p>
        </w:tc>
        <w:tc>
          <w:tcPr>
            <w:tcW w:type="dxa" w:w="1417"/>
          </w:tcPr>
          <w:p>
            <w:pPr>
              <w:spacing w:before="40" w:after="40"/>
            </w:pPr>
            <w:r/>
            <w:r>
              <w:rPr>
                <w:rFonts w:ascii="Calibri" w:hAnsi="Calibri"/>
                <w:b w:val="0"/>
                <w:i w:val="0"/>
                <w:color w:val="1A1A1A"/>
                <w:sz w:val="20"/>
              </w:rPr>
              <w:t>4</w:t>
            </w:r>
          </w:p>
        </w:tc>
        <w:tc>
          <w:tcPr>
            <w:tcW w:type="dxa" w:w="2268"/>
          </w:tcPr>
          <w:p>
            <w:pPr>
              <w:spacing w:before="40" w:after="40"/>
            </w:pPr>
            <w:r/>
            <w:r>
              <w:rPr>
                <w:rFonts w:ascii="Calibri" w:hAnsi="Calibri"/>
                <w:b w:val="0"/>
                <w:i w:val="0"/>
                <w:color w:val="1A1A1A"/>
                <w:sz w:val="20"/>
              </w:rPr>
            </w:r>
          </w:p>
        </w:tc>
        <w:tc>
          <w:tcPr>
            <w:tcW w:type="dxa" w:w="3402"/>
          </w:tcPr>
          <w:p>
            <w:pPr>
              <w:spacing w:before="40" w:after="40"/>
            </w:pPr>
            <w:r/>
            <w:r>
              <w:rPr>
                <w:rFonts w:ascii="Calibri" w:hAnsi="Calibri"/>
                <w:b w:val="0"/>
                <w:i w:val="0"/>
                <w:color w:val="1A1A1A"/>
                <w:sz w:val="20"/>
              </w:rPr>
            </w:r>
          </w:p>
        </w:tc>
      </w:tr>
      <w:tr>
        <w:tc>
          <w:tcPr>
            <w:tcW w:type="dxa" w:w="2268"/>
          </w:tcPr>
          <w:p>
            <w:pPr>
              <w:spacing w:before="40" w:after="40"/>
            </w:pPr>
            <w:r/>
            <w:r>
              <w:rPr>
                <w:rFonts w:ascii="Calibri" w:hAnsi="Calibri"/>
                <w:b w:val="0"/>
                <w:i w:val="0"/>
                <w:color w:val="606060"/>
                <w:sz w:val="20"/>
              </w:rPr>
              <w:t>Xe 7 chỗ</w:t>
            </w:r>
          </w:p>
        </w:tc>
        <w:tc>
          <w:tcPr>
            <w:tcW w:type="dxa" w:w="1417"/>
          </w:tcPr>
          <w:p>
            <w:pPr>
              <w:spacing w:before="40" w:after="40"/>
            </w:pPr>
            <w:r/>
            <w:r>
              <w:rPr>
                <w:rFonts w:ascii="Calibri" w:hAnsi="Calibri"/>
                <w:b w:val="0"/>
                <w:i w:val="0"/>
                <w:color w:val="1A1A1A"/>
                <w:sz w:val="20"/>
              </w:rPr>
              <w:t>7</w:t>
            </w:r>
          </w:p>
        </w:tc>
        <w:tc>
          <w:tcPr>
            <w:tcW w:type="dxa" w:w="2268"/>
          </w:tcPr>
          <w:p>
            <w:pPr>
              <w:spacing w:before="40" w:after="40"/>
            </w:pPr>
            <w:r/>
            <w:r>
              <w:rPr>
                <w:rFonts w:ascii="Calibri" w:hAnsi="Calibri"/>
                <w:b w:val="0"/>
                <w:i w:val="0"/>
                <w:color w:val="1A1A1A"/>
                <w:sz w:val="20"/>
              </w:rPr>
            </w:r>
          </w:p>
        </w:tc>
        <w:tc>
          <w:tcPr>
            <w:tcW w:type="dxa" w:w="3402"/>
          </w:tcPr>
          <w:p>
            <w:pPr>
              <w:spacing w:before="40" w:after="40"/>
            </w:pPr>
            <w:r/>
            <w:r>
              <w:rPr>
                <w:rFonts w:ascii="Calibri" w:hAnsi="Calibri"/>
                <w:b w:val="0"/>
                <w:i w:val="0"/>
                <w:color w:val="1A1A1A"/>
                <w:sz w:val="20"/>
              </w:rPr>
            </w:r>
          </w:p>
        </w:tc>
      </w:tr>
      <w:tr>
        <w:tc>
          <w:tcPr>
            <w:tcW w:type="dxa" w:w="2268"/>
          </w:tcPr>
          <w:p>
            <w:pPr>
              <w:spacing w:before="40" w:after="40"/>
            </w:pPr>
            <w:r/>
            <w:r>
              <w:rPr>
                <w:rFonts w:ascii="Calibri" w:hAnsi="Calibri"/>
                <w:b w:val="0"/>
                <w:i w:val="0"/>
                <w:color w:val="606060"/>
                <w:sz w:val="20"/>
              </w:rPr>
              <w:t>Xe 16 chỗ</w:t>
            </w:r>
          </w:p>
        </w:tc>
        <w:tc>
          <w:tcPr>
            <w:tcW w:type="dxa" w:w="1417"/>
          </w:tcPr>
          <w:p>
            <w:pPr>
              <w:spacing w:before="40" w:after="40"/>
            </w:pPr>
            <w:r/>
            <w:r>
              <w:rPr>
                <w:rFonts w:ascii="Calibri" w:hAnsi="Calibri"/>
                <w:b w:val="0"/>
                <w:i w:val="0"/>
                <w:color w:val="1A1A1A"/>
                <w:sz w:val="20"/>
              </w:rPr>
              <w:t>16</w:t>
            </w:r>
          </w:p>
        </w:tc>
        <w:tc>
          <w:tcPr>
            <w:tcW w:type="dxa" w:w="2268"/>
          </w:tcPr>
          <w:p>
            <w:pPr>
              <w:spacing w:before="40" w:after="40"/>
            </w:pPr>
            <w:r/>
            <w:r>
              <w:rPr>
                <w:rFonts w:ascii="Calibri" w:hAnsi="Calibri"/>
                <w:b w:val="0"/>
                <w:i w:val="0"/>
                <w:color w:val="1A1A1A"/>
                <w:sz w:val="20"/>
              </w:rPr>
            </w:r>
          </w:p>
        </w:tc>
        <w:tc>
          <w:tcPr>
            <w:tcW w:type="dxa" w:w="3402"/>
          </w:tcPr>
          <w:p>
            <w:pPr>
              <w:spacing w:before="40" w:after="40"/>
            </w:pPr>
            <w:r/>
            <w:r>
              <w:rPr>
                <w:rFonts w:ascii="Calibri" w:hAnsi="Calibri"/>
                <w:b w:val="0"/>
                <w:i w:val="0"/>
                <w:color w:val="1A1A1A"/>
                <w:sz w:val="20"/>
              </w:rPr>
            </w:r>
          </w:p>
        </w:tc>
      </w:tr>
      <w:tr>
        <w:tc>
          <w:tcPr>
            <w:tcW w:type="dxa" w:w="2268"/>
          </w:tcPr>
          <w:p>
            <w:pPr>
              <w:spacing w:before="40" w:after="40"/>
            </w:pPr>
            <w:r/>
            <w:r>
              <w:rPr>
                <w:rFonts w:ascii="Calibri" w:hAnsi="Calibri"/>
                <w:b w:val="0"/>
                <w:i w:val="0"/>
                <w:color w:val="606060"/>
                <w:sz w:val="20"/>
              </w:rPr>
              <w:t>Xe 29 chỗ</w:t>
            </w:r>
          </w:p>
        </w:tc>
        <w:tc>
          <w:tcPr>
            <w:tcW w:type="dxa" w:w="1417"/>
          </w:tcPr>
          <w:p>
            <w:pPr>
              <w:spacing w:before="40" w:after="40"/>
            </w:pPr>
            <w:r/>
            <w:r>
              <w:rPr>
                <w:rFonts w:ascii="Calibri" w:hAnsi="Calibri"/>
                <w:b w:val="0"/>
                <w:i w:val="0"/>
                <w:color w:val="1A1A1A"/>
                <w:sz w:val="20"/>
              </w:rPr>
              <w:t>29</w:t>
            </w:r>
          </w:p>
        </w:tc>
        <w:tc>
          <w:tcPr>
            <w:tcW w:type="dxa" w:w="2268"/>
          </w:tcPr>
          <w:p>
            <w:pPr>
              <w:spacing w:before="40" w:after="40"/>
            </w:pPr>
            <w:r/>
            <w:r>
              <w:rPr>
                <w:rFonts w:ascii="Calibri" w:hAnsi="Calibri"/>
                <w:b w:val="0"/>
                <w:i w:val="0"/>
                <w:color w:val="1A1A1A"/>
                <w:sz w:val="20"/>
              </w:rPr>
            </w:r>
          </w:p>
        </w:tc>
        <w:tc>
          <w:tcPr>
            <w:tcW w:type="dxa" w:w="3402"/>
          </w:tcPr>
          <w:p>
            <w:pPr>
              <w:spacing w:before="40" w:after="40"/>
            </w:pPr>
            <w:r/>
            <w:r>
              <w:rPr>
                <w:rFonts w:ascii="Calibri" w:hAnsi="Calibri"/>
                <w:b w:val="0"/>
                <w:i w:val="0"/>
                <w:color w:val="1A1A1A"/>
                <w:sz w:val="20"/>
              </w:rPr>
            </w:r>
          </w:p>
        </w:tc>
      </w:tr>
      <w:tr>
        <w:tc>
          <w:tcPr>
            <w:tcW w:type="dxa" w:w="2268"/>
          </w:tcPr>
          <w:p>
            <w:pPr>
              <w:spacing w:before="40" w:after="40"/>
            </w:pPr>
            <w:r/>
            <w:r>
              <w:rPr>
                <w:rFonts w:ascii="Calibri" w:hAnsi="Calibri"/>
                <w:b w:val="0"/>
                <w:i w:val="0"/>
                <w:color w:val="606060"/>
                <w:sz w:val="20"/>
              </w:rPr>
              <w:t>Xe khác:</w:t>
            </w:r>
          </w:p>
        </w:tc>
        <w:tc>
          <w:tcPr>
            <w:tcW w:type="dxa" w:w="1417"/>
          </w:tcPr>
          <w:p>
            <w:pPr>
              <w:spacing w:before="40" w:after="40"/>
            </w:pPr>
            <w:r/>
            <w:r>
              <w:rPr>
                <w:rFonts w:ascii="Calibri" w:hAnsi="Calibri"/>
                <w:b w:val="0"/>
                <w:i w:val="0"/>
                <w:color w:val="1A1A1A"/>
                <w:sz w:val="20"/>
              </w:rPr>
            </w:r>
          </w:p>
        </w:tc>
        <w:tc>
          <w:tcPr>
            <w:tcW w:type="dxa" w:w="2268"/>
          </w:tcPr>
          <w:p>
            <w:pPr>
              <w:spacing w:before="40" w:after="40"/>
            </w:pPr>
            <w:r/>
            <w:r>
              <w:rPr>
                <w:rFonts w:ascii="Calibri" w:hAnsi="Calibri"/>
                <w:b w:val="0"/>
                <w:i w:val="0"/>
                <w:color w:val="1A1A1A"/>
                <w:sz w:val="20"/>
              </w:rPr>
            </w:r>
          </w:p>
        </w:tc>
        <w:tc>
          <w:tcPr>
            <w:tcW w:type="dxa" w:w="3402"/>
          </w:tcPr>
          <w:p>
            <w:pPr>
              <w:spacing w:before="40" w:after="40"/>
            </w:pPr>
            <w:r/>
            <w:r>
              <w:rPr>
                <w:rFonts w:ascii="Calibri" w:hAnsi="Calibri"/>
                <w:b w:val="0"/>
                <w:i w:val="0"/>
                <w:color w:val="1A1A1A"/>
                <w:sz w:val="20"/>
              </w:rPr>
            </w:r>
          </w:p>
        </w:tc>
      </w:tr>
    </w:tbl>
    <w:p>
      <w:pPr>
        <w:spacing w:before="0" w:after="160"/>
      </w:pPr>
    </w:p>
    <w:p>
      <w:pPr>
        <w:spacing w:before="120" w:after="20"/>
      </w:pPr>
      <w:r>
        <w:rPr>
          <w:rFonts w:ascii="Calibri" w:hAnsi="Calibri"/>
          <w:b/>
          <w:color w:val="1A1A1A"/>
          <w:sz w:val="21"/>
        </w:rPr>
        <w:t>Yêu cầu đặc biệt có nhận không?</w:t>
      </w:r>
      <w:r>
        <w:rPr>
          <w:rFonts w:ascii="Calibri" w:hAnsi="Calibri"/>
          <w:i/>
          <w:color w:val="606060"/>
          <w:sz w:val="18"/>
        </w:rPr>
        <w:t xml:space="preserve">  (ghế trẻ em, xe lăn, nhiều hành lý, thú cưng…)</w:t>
      </w:r>
    </w:p>
    <w:p>
      <w:pPr>
        <w:spacing w:before="0" w:after="80"/>
        <w:pBdr>
          <w:bottom w:val="single" w:sz="4" w:space="1" w:color="C9C3BA"/>
        </w:pBdr>
      </w:pPr>
      <w:r>
        <w:rPr>
          <w:rFonts w:ascii="Calibri" w:hAnsi="Calibri"/>
          <w:color w:val="888888"/>
          <w:sz w:val="22"/>
        </w:rPr>
        <w:t xml:space="preserve">                                                                                          </w:t>
      </w:r>
    </w:p>
    <w:p>
      <w:pPr>
        <w:keepNext/>
        <w:spacing w:before="320" w:after="160"/>
      </w:pPr>
      <w:r>
        <w:rPr>
          <w:rFonts w:ascii="Calibri" w:hAnsi="Calibri"/>
          <w:b/>
          <w:color w:val="B04A16"/>
          <w:sz w:val="28"/>
        </w:rPr>
        <w:t>7. ĐÁNH GIÁ CỦA KHÁCH CŨ</w:t>
      </w:r>
    </w:p>
    <w:p>
      <w:pPr>
        <w:spacing w:before="0" w:after="120"/>
      </w:pPr>
      <w:r>
        <w:rPr>
          <w:rFonts w:ascii="Calibri" w:hAnsi="Calibri"/>
          <w:i/>
          <w:color w:val="606060"/>
          <w:sz w:val="19"/>
        </w:rPr>
        <w:t>→ Phần "Khách nói gì" — tạo niềm tin rất mạnh với khách mới. Ưu tiên đánh giá THẬT.</w:t>
      </w:r>
    </w:p>
    <w:p>
      <w:pPr>
        <w:spacing w:before="0" w:after="160"/>
      </w:pPr>
      <w:r>
        <w:rPr>
          <w:rFonts w:ascii="Calibri" w:hAnsi="Calibri"/>
          <w:b w:val="0"/>
          <w:i/>
          <w:color w:val="606060"/>
          <w:sz w:val="19"/>
        </w:rPr>
        <w:t>Nếu chưa có, anh/chị gửi em vài ảnh chụp tin nhắn khách khen, em gõ lại thành đánh giá. Hoặc để trống — em sẽ ẩn cả phần này. Thà không có còn hơn để đánh giá giả, vì web ghi đánh giá bịa có thể bị coi là quảng cáo sai sự thật.</w:t>
      </w:r>
    </w:p>
    <w:tbl>
      <w:tblPr>
        <w:tblW w:type="auto" w:w="0"/>
        <w:jc w:val="center"/>
        <w:tblLook w:firstColumn="1" w:firstRow="1" w:lastColumn="0" w:lastRow="0" w:noHBand="0" w:noVBand="1" w:val="04A0"/>
        <w:tblBorders>
          <w:top w:val="single" w:sz="6" w:space="0" w:color="C9C3BA"/>
          <w:left w:val="single" w:sz="6" w:space="0" w:color="C9C3BA"/>
          <w:bottom w:val="single" w:sz="6" w:space="0" w:color="C9C3BA"/>
          <w:right w:val="single" w:sz="6" w:space="0" w:color="C9C3BA"/>
          <w:insideH w:val="single" w:sz="6" w:space="0" w:color="C9C3BA"/>
          <w:insideV w:val="single" w:sz="6" w:space="0" w:color="C9C3BA"/>
        </w:tblBorders>
      </w:tblPr>
      <w:tblGrid>
        <w:gridCol w:w="3286"/>
        <w:gridCol w:w="3286"/>
        <w:gridCol w:w="3286"/>
      </w:tblGrid>
      <w:tr>
        <w:tc>
          <w:tcPr>
            <w:tcW w:type="dxa" w:w="2041"/>
            <w:shd w:val="clear" w:color="auto" w:fill="EFE9E1"/>
          </w:tcPr>
          <w:p>
            <w:pPr>
              <w:spacing w:before="40" w:after="40"/>
            </w:pPr>
            <w:r/>
            <w:r>
              <w:rPr>
                <w:rFonts w:ascii="Calibri" w:hAnsi="Calibri"/>
                <w:b/>
                <w:i w:val="0"/>
                <w:color w:val="1A1A1A"/>
                <w:sz w:val="19"/>
              </w:rPr>
              <w:t>Tên khách</w:t>
            </w:r>
          </w:p>
        </w:tc>
        <w:tc>
          <w:tcPr>
            <w:tcW w:type="dxa" w:w="2268"/>
            <w:shd w:val="clear" w:color="auto" w:fill="EFE9E1"/>
          </w:tcPr>
          <w:p>
            <w:pPr>
              <w:spacing w:before="40" w:after="40"/>
            </w:pPr>
            <w:r/>
            <w:r>
              <w:rPr>
                <w:rFonts w:ascii="Calibri" w:hAnsi="Calibri"/>
                <w:b/>
                <w:i w:val="0"/>
                <w:color w:val="1A1A1A"/>
                <w:sz w:val="19"/>
              </w:rPr>
              <w:t>Đi tuyến nào</w:t>
            </w:r>
          </w:p>
        </w:tc>
        <w:tc>
          <w:tcPr>
            <w:tcW w:type="dxa" w:w="4932"/>
            <w:shd w:val="clear" w:color="auto" w:fill="EFE9E1"/>
          </w:tcPr>
          <w:p>
            <w:pPr>
              <w:spacing w:before="40" w:after="40"/>
            </w:pPr>
            <w:r/>
            <w:r>
              <w:rPr>
                <w:rFonts w:ascii="Calibri" w:hAnsi="Calibri"/>
                <w:b/>
                <w:i w:val="0"/>
                <w:color w:val="1A1A1A"/>
                <w:sz w:val="19"/>
              </w:rPr>
              <w:t>Khách nói gì (nguyên văn càng tốt)</w:t>
            </w:r>
          </w:p>
        </w:tc>
      </w:tr>
      <w:tr>
        <w:tc>
          <w:tcPr>
            <w:tcW w:type="dxa" w:w="2041"/>
          </w:tcPr>
          <w:p>
            <w:pPr>
              <w:spacing w:before="40" w:after="40"/>
            </w:pPr>
            <w:r/>
            <w:r>
              <w:rPr>
                <w:rFonts w:ascii="Calibri" w:hAnsi="Calibri"/>
                <w:b w:val="0"/>
                <w:i w:val="0"/>
                <w:color w:val="606060"/>
                <w:sz w:val="20"/>
              </w:rPr>
            </w:r>
          </w:p>
        </w:tc>
        <w:tc>
          <w:tcPr>
            <w:tcW w:type="dxa" w:w="2268"/>
          </w:tcPr>
          <w:p>
            <w:pPr>
              <w:spacing w:before="40" w:after="40"/>
            </w:pPr>
            <w:r/>
            <w:r>
              <w:rPr>
                <w:rFonts w:ascii="Calibri" w:hAnsi="Calibri"/>
                <w:b w:val="0"/>
                <w:i w:val="0"/>
                <w:color w:val="1A1A1A"/>
                <w:sz w:val="20"/>
              </w:rPr>
            </w:r>
          </w:p>
        </w:tc>
        <w:tc>
          <w:tcPr>
            <w:tcW w:type="dxa" w:w="4932"/>
          </w:tcPr>
          <w:p>
            <w:pPr>
              <w:spacing w:before="40" w:after="40"/>
            </w:pPr>
            <w:r/>
            <w:r>
              <w:rPr>
                <w:rFonts w:ascii="Calibri" w:hAnsi="Calibri"/>
                <w:b w:val="0"/>
                <w:i w:val="0"/>
                <w:color w:val="1A1A1A"/>
                <w:sz w:val="20"/>
              </w:rPr>
            </w:r>
          </w:p>
        </w:tc>
      </w:tr>
      <w:tr>
        <w:tc>
          <w:tcPr>
            <w:tcW w:type="dxa" w:w="2041"/>
          </w:tcPr>
          <w:p>
            <w:pPr>
              <w:spacing w:before="40" w:after="40"/>
            </w:pPr>
            <w:r/>
            <w:r>
              <w:rPr>
                <w:rFonts w:ascii="Calibri" w:hAnsi="Calibri"/>
                <w:b w:val="0"/>
                <w:i w:val="0"/>
                <w:color w:val="606060"/>
                <w:sz w:val="20"/>
              </w:rPr>
            </w:r>
          </w:p>
        </w:tc>
        <w:tc>
          <w:tcPr>
            <w:tcW w:type="dxa" w:w="2268"/>
          </w:tcPr>
          <w:p>
            <w:pPr>
              <w:spacing w:before="40" w:after="40"/>
            </w:pPr>
            <w:r/>
            <w:r>
              <w:rPr>
                <w:rFonts w:ascii="Calibri" w:hAnsi="Calibri"/>
                <w:b w:val="0"/>
                <w:i w:val="0"/>
                <w:color w:val="1A1A1A"/>
                <w:sz w:val="20"/>
              </w:rPr>
            </w:r>
          </w:p>
        </w:tc>
        <w:tc>
          <w:tcPr>
            <w:tcW w:type="dxa" w:w="4932"/>
          </w:tcPr>
          <w:p>
            <w:pPr>
              <w:spacing w:before="40" w:after="40"/>
            </w:pPr>
            <w:r/>
            <w:r>
              <w:rPr>
                <w:rFonts w:ascii="Calibri" w:hAnsi="Calibri"/>
                <w:b w:val="0"/>
                <w:i w:val="0"/>
                <w:color w:val="1A1A1A"/>
                <w:sz w:val="20"/>
              </w:rPr>
            </w:r>
          </w:p>
        </w:tc>
      </w:tr>
      <w:tr>
        <w:tc>
          <w:tcPr>
            <w:tcW w:type="dxa" w:w="2041"/>
          </w:tcPr>
          <w:p>
            <w:pPr>
              <w:spacing w:before="40" w:after="40"/>
            </w:pPr>
            <w:r/>
            <w:r>
              <w:rPr>
                <w:rFonts w:ascii="Calibri" w:hAnsi="Calibri"/>
                <w:b w:val="0"/>
                <w:i w:val="0"/>
                <w:color w:val="606060"/>
                <w:sz w:val="20"/>
              </w:rPr>
            </w:r>
          </w:p>
        </w:tc>
        <w:tc>
          <w:tcPr>
            <w:tcW w:type="dxa" w:w="2268"/>
          </w:tcPr>
          <w:p>
            <w:pPr>
              <w:spacing w:before="40" w:after="40"/>
            </w:pPr>
            <w:r/>
            <w:r>
              <w:rPr>
                <w:rFonts w:ascii="Calibri" w:hAnsi="Calibri"/>
                <w:b w:val="0"/>
                <w:i w:val="0"/>
                <w:color w:val="1A1A1A"/>
                <w:sz w:val="20"/>
              </w:rPr>
            </w:r>
          </w:p>
        </w:tc>
        <w:tc>
          <w:tcPr>
            <w:tcW w:type="dxa" w:w="4932"/>
          </w:tcPr>
          <w:p>
            <w:pPr>
              <w:spacing w:before="40" w:after="40"/>
            </w:pPr>
            <w:r/>
            <w:r>
              <w:rPr>
                <w:rFonts w:ascii="Calibri" w:hAnsi="Calibri"/>
                <w:b w:val="0"/>
                <w:i w:val="0"/>
                <w:color w:val="1A1A1A"/>
                <w:sz w:val="20"/>
              </w:rPr>
            </w:r>
          </w:p>
        </w:tc>
      </w:tr>
      <w:tr>
        <w:tc>
          <w:tcPr>
            <w:tcW w:type="dxa" w:w="2041"/>
          </w:tcPr>
          <w:p>
            <w:pPr>
              <w:spacing w:before="40" w:after="40"/>
            </w:pPr>
            <w:r/>
            <w:r>
              <w:rPr>
                <w:rFonts w:ascii="Calibri" w:hAnsi="Calibri"/>
                <w:b w:val="0"/>
                <w:i w:val="0"/>
                <w:color w:val="606060"/>
                <w:sz w:val="20"/>
              </w:rPr>
            </w:r>
          </w:p>
        </w:tc>
        <w:tc>
          <w:tcPr>
            <w:tcW w:type="dxa" w:w="2268"/>
          </w:tcPr>
          <w:p>
            <w:pPr>
              <w:spacing w:before="40" w:after="40"/>
            </w:pPr>
            <w:r/>
            <w:r>
              <w:rPr>
                <w:rFonts w:ascii="Calibri" w:hAnsi="Calibri"/>
                <w:b w:val="0"/>
                <w:i w:val="0"/>
                <w:color w:val="1A1A1A"/>
                <w:sz w:val="20"/>
              </w:rPr>
            </w:r>
          </w:p>
        </w:tc>
        <w:tc>
          <w:tcPr>
            <w:tcW w:type="dxa" w:w="4932"/>
          </w:tcPr>
          <w:p>
            <w:pPr>
              <w:spacing w:before="40" w:after="40"/>
            </w:pPr>
            <w:r/>
            <w:r>
              <w:rPr>
                <w:rFonts w:ascii="Calibri" w:hAnsi="Calibri"/>
                <w:b w:val="0"/>
                <w:i w:val="0"/>
                <w:color w:val="1A1A1A"/>
                <w:sz w:val="20"/>
              </w:rPr>
            </w:r>
          </w:p>
        </w:tc>
      </w:tr>
    </w:tbl>
    <w:p>
      <w:pPr>
        <w:spacing w:before="0" w:after="160"/>
      </w:pPr>
    </w:p>
    <w:p>
      <w:pPr>
        <w:spacing w:before="120" w:after="20"/>
      </w:pPr>
      <w:r>
        <w:rPr>
          <w:rFonts w:ascii="Calibri" w:hAnsi="Calibri"/>
          <w:b/>
          <w:color w:val="1A1A1A"/>
          <w:sz w:val="21"/>
        </w:rPr>
        <w:t>Anh/chị có ảnh thật không?</w:t>
      </w:r>
      <w:r>
        <w:rPr>
          <w:rFonts w:ascii="Calibri" w:hAnsi="Calibri"/>
          <w:i/>
          <w:color w:val="606060"/>
          <w:sz w:val="18"/>
        </w:rPr>
        <w:t xml:space="preserve">  (ảnh xe, ảnh tài xế, ảnh khách chụp cùng — gửi kèm càng tốt)</w:t>
      </w:r>
    </w:p>
    <w:p>
      <w:pPr>
        <w:spacing w:before="0" w:after="20"/>
        <w:pBdr>
          <w:bottom w:val="single" w:sz="4" w:space="1" w:color="C9C3BA"/>
        </w:pBdr>
      </w:pPr>
      <w:r>
        <w:rPr>
          <w:rFonts w:ascii="Calibri" w:hAnsi="Calibri"/>
          <w:color w:val="888888"/>
          <w:sz w:val="22"/>
        </w:rPr>
        <w:t xml:space="preserve">                                                                                          </w:t>
      </w:r>
    </w:p>
    <w:p>
      <w:pPr>
        <w:spacing w:before="0" w:after="80"/>
      </w:pPr>
      <w:r>
        <w:rPr>
          <w:rFonts w:ascii="Calibri" w:hAnsi="Calibri"/>
          <w:i/>
          <w:color w:val="606060"/>
          <w:sz w:val="18"/>
        </w:rPr>
        <w:t>Ví dụ: Có, gửi kèm / Chưa có</w:t>
      </w:r>
    </w:p>
    <w:p>
      <w:r>
        <w:br w:type="page"/>
      </w:r>
    </w:p>
    <w:p>
      <w:pPr>
        <w:keepNext/>
        <w:spacing w:before="320" w:after="160"/>
      </w:pPr>
      <w:r>
        <w:rPr>
          <w:rFonts w:ascii="Calibri" w:hAnsi="Calibri"/>
          <w:b/>
          <w:color w:val="B04A16"/>
          <w:sz w:val="28"/>
        </w:rPr>
        <w:t>8. CHÍNH SÁCH CẦN NÓI RÕ VỚI KHÁCH</w:t>
      </w:r>
    </w:p>
    <w:p>
      <w:pPr>
        <w:spacing w:before="0" w:after="120"/>
      </w:pPr>
      <w:r>
        <w:rPr>
          <w:rFonts w:ascii="Calibri" w:hAnsi="Calibri"/>
          <w:i/>
          <w:color w:val="606060"/>
          <w:sz w:val="19"/>
        </w:rPr>
        <w:t>→ Phần "Hỏi đáp" trên web. Khách rất hay hỏi mấy câu này — trả lời sẵn trên web thì đỡ phải gọi hỏi nhiều lần. Câu nào chưa có chính sách rõ cứ ghi "chưa có".</w:t>
      </w:r>
    </w:p>
    <w:p>
      <w:pPr>
        <w:spacing w:before="120" w:after="20"/>
      </w:pPr>
      <w:r>
        <w:rPr>
          <w:rFonts w:ascii="Calibri" w:hAnsi="Calibri"/>
          <w:b/>
          <w:color w:val="1A1A1A"/>
          <w:sz w:val="21"/>
        </w:rPr>
        <w:t>Đặt trước bao lâu thì được?</w:t>
      </w:r>
    </w:p>
    <w:p>
      <w:pPr>
        <w:spacing w:before="0" w:after="80"/>
        <w:pBdr>
          <w:bottom w:val="single" w:sz="4" w:space="1" w:color="C9C3BA"/>
        </w:pBdr>
      </w:pPr>
      <w:r>
        <w:rPr>
          <w:rFonts w:ascii="Calibri" w:hAnsi="Calibri"/>
          <w:color w:val="888888"/>
          <w:sz w:val="22"/>
        </w:rPr>
        <w:t xml:space="preserve">                                                                                          </w:t>
      </w:r>
    </w:p>
    <w:p>
      <w:pPr>
        <w:spacing w:before="120" w:after="20"/>
      </w:pPr>
      <w:r>
        <w:rPr>
          <w:rFonts w:ascii="Calibri" w:hAnsi="Calibri"/>
          <w:b/>
          <w:color w:val="1A1A1A"/>
          <w:sz w:val="21"/>
        </w:rPr>
        <w:t>Giá đã bao gồm những gì?</w:t>
      </w:r>
    </w:p>
    <w:p>
      <w:pPr>
        <w:spacing w:before="0" w:after="80"/>
        <w:pBdr>
          <w:bottom w:val="single" w:sz="4" w:space="1" w:color="C9C3BA"/>
        </w:pBdr>
      </w:pPr>
      <w:r>
        <w:rPr>
          <w:rFonts w:ascii="Calibri" w:hAnsi="Calibri"/>
          <w:color w:val="888888"/>
          <w:sz w:val="22"/>
        </w:rPr>
        <w:t xml:space="preserve">                                                                                          </w:t>
      </w:r>
    </w:p>
    <w:p>
      <w:pPr>
        <w:spacing w:before="120" w:after="20"/>
      </w:pPr>
      <w:r>
        <w:rPr>
          <w:rFonts w:ascii="Calibri" w:hAnsi="Calibri"/>
          <w:b/>
          <w:color w:val="1A1A1A"/>
          <w:sz w:val="21"/>
        </w:rPr>
        <w:t>Có ghép khách chung với đoàn khác không?</w:t>
      </w:r>
    </w:p>
    <w:p>
      <w:pPr>
        <w:spacing w:before="0" w:after="80"/>
        <w:pBdr>
          <w:bottom w:val="single" w:sz="4" w:space="1" w:color="C9C3BA"/>
        </w:pBdr>
      </w:pPr>
      <w:r>
        <w:rPr>
          <w:rFonts w:ascii="Calibri" w:hAnsi="Calibri"/>
          <w:color w:val="888888"/>
          <w:sz w:val="22"/>
        </w:rPr>
        <w:t xml:space="preserve">                                                                                          </w:t>
      </w:r>
    </w:p>
    <w:p>
      <w:pPr>
        <w:spacing w:before="120" w:after="20"/>
      </w:pPr>
      <w:r>
        <w:rPr>
          <w:rFonts w:ascii="Calibri" w:hAnsi="Calibri"/>
          <w:b/>
          <w:color w:val="1A1A1A"/>
          <w:sz w:val="21"/>
        </w:rPr>
        <w:t>Đón sân bay — máy bay trễ thì sao?</w:t>
      </w:r>
    </w:p>
    <w:p>
      <w:pPr>
        <w:spacing w:before="0" w:after="80"/>
        <w:pBdr>
          <w:bottom w:val="single" w:sz="4" w:space="1" w:color="C9C3BA"/>
        </w:pBdr>
      </w:pPr>
      <w:r>
        <w:rPr>
          <w:rFonts w:ascii="Calibri" w:hAnsi="Calibri"/>
          <w:color w:val="888888"/>
          <w:sz w:val="22"/>
        </w:rPr>
        <w:t xml:space="preserve">                                                                                          </w:t>
      </w:r>
    </w:p>
    <w:p>
      <w:pPr>
        <w:spacing w:before="120" w:after="20"/>
      </w:pPr>
      <w:r>
        <w:rPr>
          <w:rFonts w:ascii="Calibri" w:hAnsi="Calibri"/>
          <w:b/>
          <w:color w:val="1A1A1A"/>
          <w:sz w:val="21"/>
        </w:rPr>
        <w:t>Đổi hoặc hủy chuyến thì thế nào?</w:t>
      </w:r>
    </w:p>
    <w:p>
      <w:pPr>
        <w:spacing w:before="0" w:after="80"/>
        <w:pBdr>
          <w:bottom w:val="single" w:sz="4" w:space="1" w:color="C9C3BA"/>
        </w:pBdr>
      </w:pPr>
      <w:r>
        <w:rPr>
          <w:rFonts w:ascii="Calibri" w:hAnsi="Calibri"/>
          <w:color w:val="888888"/>
          <w:sz w:val="22"/>
        </w:rPr>
        <w:t xml:space="preserve">                                                                                          </w:t>
      </w:r>
    </w:p>
    <w:p>
      <w:pPr>
        <w:spacing w:before="120" w:after="20"/>
      </w:pPr>
      <w:r>
        <w:rPr>
          <w:rFonts w:ascii="Calibri" w:hAnsi="Calibri"/>
          <w:b/>
          <w:color w:val="1A1A1A"/>
          <w:sz w:val="21"/>
        </w:rPr>
        <w:t>Có xuất hóa đơn không?</w:t>
      </w:r>
    </w:p>
    <w:p>
      <w:pPr>
        <w:spacing w:before="0" w:after="80"/>
        <w:pBdr>
          <w:bottom w:val="single" w:sz="4" w:space="1" w:color="C9C3BA"/>
        </w:pBdr>
      </w:pPr>
      <w:r>
        <w:rPr>
          <w:rFonts w:ascii="Calibri" w:hAnsi="Calibri"/>
          <w:color w:val="888888"/>
          <w:sz w:val="22"/>
        </w:rPr>
        <w:t xml:space="preserve">                                                                                          </w:t>
      </w:r>
    </w:p>
    <w:p>
      <w:pPr>
        <w:keepNext/>
        <w:spacing w:before="320" w:after="160"/>
      </w:pPr>
      <w:r>
        <w:rPr>
          <w:rFonts w:ascii="Calibri" w:hAnsi="Calibri"/>
          <w:b/>
          <w:color w:val="B04A16"/>
          <w:sz w:val="28"/>
        </w:rPr>
        <w:t>9. CÁC BƯỚC ĐẶT XE</w:t>
      </w:r>
    </w:p>
    <w:p>
      <w:pPr>
        <w:spacing w:before="0" w:after="120"/>
      </w:pPr>
      <w:r>
        <w:rPr>
          <w:rFonts w:ascii="Calibri" w:hAnsi="Calibri"/>
          <w:i/>
          <w:color w:val="606060"/>
          <w:sz w:val="19"/>
        </w:rPr>
        <w:t>→ Phần "Ba bước" — cho khách thấy đặt xe dễ, nhanh. Em đang để mặc định như dưới, anh/chị xem có đúng với quy trình thật không.</w:t>
      </w:r>
    </w:p>
    <w:p>
      <w:pPr>
        <w:pStyle w:val="ListNumber"/>
        <w:spacing w:before="0" w:after="60"/>
      </w:pPr>
      <w:r>
        <w:rPr>
          <w:rFonts w:ascii="Calibri" w:hAnsi="Calibri"/>
          <w:color w:val="1A1A1A"/>
          <w:sz w:val="21"/>
        </w:rPr>
        <w:t>Khách điền thông tin → chọn tuyến, loại xe, ngày giờ, để lại số điện thoại.</w:t>
      </w:r>
    </w:p>
    <w:p>
      <w:pPr>
        <w:pStyle w:val="ListNumber"/>
        <w:spacing w:before="0" w:after="60"/>
      </w:pPr>
      <w:r>
        <w:rPr>
          <w:rFonts w:ascii="Calibri" w:hAnsi="Calibri"/>
          <w:color w:val="1A1A1A"/>
          <w:sz w:val="21"/>
        </w:rPr>
        <w:t>Mình gọi xác nhận → chốt giá, giờ đón, điểm hẹn. Khách đồng ý mới coi như đặt xong.</w:t>
      </w:r>
    </w:p>
    <w:p>
      <w:pPr>
        <w:pStyle w:val="ListNumber"/>
        <w:spacing w:before="0" w:after="60"/>
      </w:pPr>
      <w:r>
        <w:rPr>
          <w:rFonts w:ascii="Calibri" w:hAnsi="Calibri"/>
          <w:color w:val="1A1A1A"/>
          <w:sz w:val="21"/>
        </w:rPr>
        <w:t>Tài xế đón tận nơi → đúng giờ, tài xế gọi trước khi tới.</w:t>
      </w:r>
    </w:p>
    <w:p>
      <w:pPr>
        <w:spacing w:before="0" w:after="120"/>
      </w:pPr>
    </w:p>
    <w:tbl>
      <w:tblPr>
        <w:tblW w:type="auto" w:w="0"/>
        <w:jc w:val="center"/>
        <w:tblLook w:firstColumn="1" w:firstRow="1" w:lastColumn="0" w:lastRow="0" w:noHBand="0" w:noVBand="1" w:val="04A0"/>
        <w:tblBorders>
          <w:top w:val="single" w:sz="6" w:space="0" w:color="C9C3BA"/>
          <w:left w:val="single" w:sz="6" w:space="0" w:color="C9C3BA"/>
          <w:bottom w:val="single" w:sz="6" w:space="0" w:color="C9C3BA"/>
          <w:right w:val="single" w:sz="6" w:space="0" w:color="C9C3BA"/>
          <w:insideH w:val="single" w:sz="6" w:space="0" w:color="C9C3BA"/>
          <w:insideV w:val="single" w:sz="6" w:space="0" w:color="C9C3BA"/>
        </w:tblBorders>
      </w:tblPr>
      <w:tblGrid>
        <w:gridCol w:w="4929"/>
        <w:gridCol w:w="4929"/>
      </w:tblGrid>
      <w:tr>
        <w:tc>
          <w:tcPr>
            <w:tcW w:type="dxa" w:w="3118"/>
            <w:shd w:val="clear" w:color="auto" w:fill="EFE9E1"/>
          </w:tcPr>
          <w:p>
            <w:pPr>
              <w:spacing w:before="40" w:after="40"/>
            </w:pPr>
            <w:r/>
            <w:r>
              <w:rPr>
                <w:rFonts w:ascii="Calibri" w:hAnsi="Calibri"/>
                <w:b/>
                <w:i w:val="0"/>
                <w:color w:val="1A1A1A"/>
                <w:sz w:val="19"/>
              </w:rPr>
              <w:t>Đúng với quy trình thật chưa?</w:t>
            </w:r>
          </w:p>
        </w:tc>
        <w:tc>
          <w:tcPr>
            <w:tcW w:type="dxa" w:w="6123"/>
            <w:shd w:val="clear" w:color="auto" w:fill="EFE9E1"/>
          </w:tcPr>
          <w:p>
            <w:pPr>
              <w:spacing w:before="40" w:after="40"/>
            </w:pPr>
            <w:r/>
            <w:r>
              <w:rPr>
                <w:rFonts w:ascii="Calibri" w:hAnsi="Calibri"/>
                <w:b/>
                <w:i w:val="0"/>
                <w:color w:val="1A1A1A"/>
                <w:sz w:val="19"/>
              </w:rPr>
              <w:t>Nếu cần sửa, ghi vào đây</w:t>
            </w:r>
          </w:p>
        </w:tc>
      </w:tr>
      <w:tr>
        <w:tc>
          <w:tcPr>
            <w:tcW w:type="dxa" w:w="3118"/>
          </w:tcPr>
          <w:p>
            <w:pPr>
              <w:spacing w:before="40" w:after="40"/>
            </w:pPr>
            <w:r/>
            <w:r>
              <w:rPr>
                <w:rFonts w:ascii="Calibri" w:hAnsi="Calibri"/>
                <w:b w:val="0"/>
                <w:i w:val="0"/>
                <w:color w:val="606060"/>
                <w:sz w:val="20"/>
              </w:rPr>
            </w:r>
          </w:p>
        </w:tc>
        <w:tc>
          <w:tcPr>
            <w:tcW w:type="dxa" w:w="6123"/>
          </w:tcPr>
          <w:p>
            <w:pPr>
              <w:spacing w:before="40" w:after="40"/>
            </w:pPr>
            <w:r/>
            <w:r>
              <w:rPr>
                <w:rFonts w:ascii="Calibri" w:hAnsi="Calibri"/>
                <w:b w:val="0"/>
                <w:i w:val="0"/>
                <w:color w:val="1A1A1A"/>
                <w:sz w:val="20"/>
              </w:rPr>
            </w:r>
          </w:p>
        </w:tc>
      </w:tr>
    </w:tbl>
    <w:p>
      <w:pPr>
        <w:keepNext/>
        <w:spacing w:before="320" w:after="160"/>
      </w:pPr>
      <w:r>
        <w:rPr>
          <w:rFonts w:ascii="Calibri" w:hAnsi="Calibri"/>
          <w:b/>
          <w:color w:val="B04A16"/>
          <w:sz w:val="28"/>
        </w:rPr>
        <w:t>10. NHỮNG THỨ NHỎ NHƯNG QUAN TRỌNG</w:t>
      </w:r>
    </w:p>
    <w:p>
      <w:pPr>
        <w:spacing w:before="0" w:after="120"/>
      </w:pPr>
      <w:r>
        <w:rPr>
          <w:rFonts w:ascii="Calibri" w:hAnsi="Calibri"/>
          <w:i/>
          <w:color w:val="606060"/>
          <w:sz w:val="19"/>
        </w:rPr>
        <w:t>→ Mấy chi tiết này quyết định web trông chuyên nghiệp và đúng gu anh/chị hay không.</w:t>
      </w:r>
    </w:p>
    <w:tbl>
      <w:tblPr>
        <w:tblW w:type="auto" w:w="0"/>
        <w:jc w:val="center"/>
        <w:tblLook w:firstColumn="1" w:firstRow="1" w:lastColumn="0" w:lastRow="0" w:noHBand="0" w:noVBand="1" w:val="04A0"/>
        <w:tblBorders>
          <w:top w:val="single" w:sz="6" w:space="0" w:color="C9C3BA"/>
          <w:left w:val="single" w:sz="6" w:space="0" w:color="C9C3BA"/>
          <w:bottom w:val="single" w:sz="6" w:space="0" w:color="C9C3BA"/>
          <w:right w:val="single" w:sz="6" w:space="0" w:color="C9C3BA"/>
          <w:insideH w:val="single" w:sz="6" w:space="0" w:color="C9C3BA"/>
          <w:insideV w:val="single" w:sz="6" w:space="0" w:color="C9C3BA"/>
        </w:tblBorders>
      </w:tblPr>
      <w:tblGrid>
        <w:gridCol w:w="3286"/>
        <w:gridCol w:w="3286"/>
        <w:gridCol w:w="3286"/>
      </w:tblGrid>
      <w:tr>
        <w:tc>
          <w:tcPr>
            <w:tcW w:type="dxa" w:w="2835"/>
            <w:shd w:val="clear" w:color="auto" w:fill="EFE9E1"/>
          </w:tcPr>
          <w:p>
            <w:pPr>
              <w:spacing w:before="40" w:after="40"/>
            </w:pPr>
            <w:r/>
            <w:r>
              <w:rPr>
                <w:rFonts w:ascii="Calibri" w:hAnsi="Calibri"/>
                <w:b/>
                <w:i w:val="0"/>
                <w:color w:val="1A1A1A"/>
                <w:sz w:val="19"/>
              </w:rPr>
              <w:t>Mục</w:t>
            </w:r>
          </w:p>
        </w:tc>
        <w:tc>
          <w:tcPr>
            <w:tcW w:type="dxa" w:w="3402"/>
            <w:shd w:val="clear" w:color="auto" w:fill="EFE9E1"/>
          </w:tcPr>
          <w:p>
            <w:pPr>
              <w:spacing w:before="40" w:after="40"/>
            </w:pPr>
            <w:r/>
            <w:r>
              <w:rPr>
                <w:rFonts w:ascii="Calibri" w:hAnsi="Calibri"/>
                <w:b/>
                <w:i w:val="0"/>
                <w:color w:val="1A1A1A"/>
                <w:sz w:val="19"/>
              </w:rPr>
              <w:t>Dùng để làm gì</w:t>
            </w:r>
          </w:p>
        </w:tc>
        <w:tc>
          <w:tcPr>
            <w:tcW w:type="dxa" w:w="3005"/>
            <w:shd w:val="clear" w:color="auto" w:fill="EFE9E1"/>
          </w:tcPr>
          <w:p>
            <w:pPr>
              <w:spacing w:before="40" w:after="40"/>
            </w:pPr>
            <w:r/>
            <w:r>
              <w:rPr>
                <w:rFonts w:ascii="Calibri" w:hAnsi="Calibri"/>
                <w:b/>
                <w:i w:val="0"/>
                <w:color w:val="1A1A1A"/>
                <w:sz w:val="19"/>
              </w:rPr>
              <w:t>Anh/chị điền</w:t>
            </w:r>
          </w:p>
        </w:tc>
      </w:tr>
      <w:tr>
        <w:tc>
          <w:tcPr>
            <w:tcW w:type="dxa" w:w="2835"/>
          </w:tcPr>
          <w:p>
            <w:pPr>
              <w:spacing w:before="40" w:after="40"/>
            </w:pPr>
            <w:r/>
            <w:r>
              <w:rPr>
                <w:rFonts w:ascii="Calibri" w:hAnsi="Calibri"/>
                <w:b w:val="0"/>
                <w:i w:val="0"/>
                <w:color w:val="606060"/>
                <w:sz w:val="20"/>
              </w:rPr>
              <w:t>Khách có phải đặt cọc trước không?</w:t>
            </w:r>
          </w:p>
        </w:tc>
        <w:tc>
          <w:tcPr>
            <w:tcW w:type="dxa" w:w="3402"/>
          </w:tcPr>
          <w:p>
            <w:pPr>
              <w:spacing w:before="40" w:after="40"/>
            </w:pPr>
            <w:r/>
            <w:r>
              <w:rPr>
                <w:rFonts w:ascii="Calibri" w:hAnsi="Calibri"/>
                <w:b w:val="0"/>
                <w:i w:val="0"/>
                <w:color w:val="1A1A1A"/>
                <w:sz w:val="20"/>
              </w:rPr>
              <w:t>Ghi ngay dưới form đặt xe</w:t>
            </w:r>
          </w:p>
        </w:tc>
        <w:tc>
          <w:tcPr>
            <w:tcW w:type="dxa" w:w="3005"/>
          </w:tcPr>
          <w:p>
            <w:pPr>
              <w:spacing w:before="40" w:after="40"/>
            </w:pPr>
            <w:r/>
            <w:r>
              <w:rPr>
                <w:rFonts w:ascii="Calibri" w:hAnsi="Calibri"/>
                <w:b w:val="0"/>
                <w:i w:val="0"/>
                <w:color w:val="1A1A1A"/>
                <w:sz w:val="20"/>
              </w:rPr>
            </w:r>
          </w:p>
        </w:tc>
      </w:tr>
      <w:tr>
        <w:tc>
          <w:tcPr>
            <w:tcW w:type="dxa" w:w="2835"/>
          </w:tcPr>
          <w:p>
            <w:pPr>
              <w:spacing w:before="40" w:after="40"/>
            </w:pPr>
            <w:r/>
            <w:r>
              <w:rPr>
                <w:rFonts w:ascii="Calibri" w:hAnsi="Calibri"/>
                <w:b w:val="0"/>
                <w:i w:val="0"/>
                <w:color w:val="606060"/>
                <w:sz w:val="20"/>
              </w:rPr>
              <w:t>Thời gian phản hồi trung bình</w:t>
            </w:r>
          </w:p>
        </w:tc>
        <w:tc>
          <w:tcPr>
            <w:tcW w:type="dxa" w:w="3402"/>
          </w:tcPr>
          <w:p>
            <w:pPr>
              <w:spacing w:before="40" w:after="40"/>
            </w:pPr>
            <w:r/>
            <w:r>
              <w:rPr>
                <w:rFonts w:ascii="Calibri" w:hAnsi="Calibri"/>
                <w:b w:val="0"/>
                <w:i w:val="0"/>
                <w:color w:val="1A1A1A"/>
                <w:sz w:val="20"/>
              </w:rPr>
              <w:t>Khách biết chờ bao lâu thì được gọi lại</w:t>
            </w:r>
          </w:p>
        </w:tc>
        <w:tc>
          <w:tcPr>
            <w:tcW w:type="dxa" w:w="3005"/>
          </w:tcPr>
          <w:p>
            <w:pPr>
              <w:spacing w:before="40" w:after="40"/>
            </w:pPr>
            <w:r/>
            <w:r>
              <w:rPr>
                <w:rFonts w:ascii="Calibri" w:hAnsi="Calibri"/>
                <w:b w:val="0"/>
                <w:i w:val="0"/>
                <w:color w:val="1A1A1A"/>
                <w:sz w:val="20"/>
              </w:rPr>
            </w:r>
          </w:p>
        </w:tc>
      </w:tr>
      <w:tr>
        <w:tc>
          <w:tcPr>
            <w:tcW w:type="dxa" w:w="2835"/>
          </w:tcPr>
          <w:p>
            <w:pPr>
              <w:spacing w:before="40" w:after="40"/>
            </w:pPr>
            <w:r/>
            <w:r>
              <w:rPr>
                <w:rFonts w:ascii="Calibri" w:hAnsi="Calibri"/>
                <w:b w:val="0"/>
                <w:i w:val="0"/>
                <w:color w:val="606060"/>
                <w:sz w:val="20"/>
              </w:rPr>
              <w:t>Có gửi tin quảng cáo cho khách không?</w:t>
            </w:r>
          </w:p>
        </w:tc>
        <w:tc>
          <w:tcPr>
            <w:tcW w:type="dxa" w:w="3402"/>
          </w:tcPr>
          <w:p>
            <w:pPr>
              <w:spacing w:before="40" w:after="40"/>
            </w:pPr>
            <w:r/>
            <w:r>
              <w:rPr>
                <w:rFonts w:ascii="Calibri" w:hAnsi="Calibri"/>
                <w:b w:val="0"/>
                <w:i w:val="0"/>
                <w:color w:val="1A1A1A"/>
                <w:sz w:val="20"/>
              </w:rPr>
              <w:t>Dòng cam kết bảo mật dưới form</w:t>
            </w:r>
          </w:p>
        </w:tc>
        <w:tc>
          <w:tcPr>
            <w:tcW w:type="dxa" w:w="3005"/>
          </w:tcPr>
          <w:p>
            <w:pPr>
              <w:spacing w:before="40" w:after="40"/>
            </w:pPr>
            <w:r/>
            <w:r>
              <w:rPr>
                <w:rFonts w:ascii="Calibri" w:hAnsi="Calibri"/>
                <w:b w:val="0"/>
                <w:i w:val="0"/>
                <w:color w:val="1A1A1A"/>
                <w:sz w:val="20"/>
              </w:rPr>
            </w:r>
          </w:p>
        </w:tc>
      </w:tr>
      <w:tr>
        <w:tc>
          <w:tcPr>
            <w:tcW w:type="dxa" w:w="2835"/>
          </w:tcPr>
          <w:p>
            <w:pPr>
              <w:spacing w:before="40" w:after="40"/>
            </w:pPr>
            <w:r/>
            <w:r>
              <w:rPr>
                <w:rFonts w:ascii="Calibri" w:hAnsi="Calibri"/>
                <w:b w:val="0"/>
                <w:i w:val="0"/>
                <w:color w:val="606060"/>
                <w:sz w:val="20"/>
              </w:rPr>
              <w:t>Màu thương hiệu</w:t>
            </w:r>
          </w:p>
        </w:tc>
        <w:tc>
          <w:tcPr>
            <w:tcW w:type="dxa" w:w="3402"/>
          </w:tcPr>
          <w:p>
            <w:pPr>
              <w:spacing w:before="40" w:after="40"/>
            </w:pPr>
            <w:r/>
            <w:r>
              <w:rPr>
                <w:rFonts w:ascii="Calibri" w:hAnsi="Calibri"/>
                <w:b w:val="0"/>
                <w:i w:val="0"/>
                <w:color w:val="1A1A1A"/>
                <w:sz w:val="20"/>
              </w:rPr>
              <w:t>Chủ đích màu web theo logo (nếu có)</w:t>
            </w:r>
          </w:p>
        </w:tc>
        <w:tc>
          <w:tcPr>
            <w:tcW w:type="dxa" w:w="3005"/>
          </w:tcPr>
          <w:p>
            <w:pPr>
              <w:spacing w:before="40" w:after="40"/>
            </w:pPr>
            <w:r/>
            <w:r>
              <w:rPr>
                <w:rFonts w:ascii="Calibri" w:hAnsi="Calibri"/>
                <w:b w:val="0"/>
                <w:i w:val="0"/>
                <w:color w:val="1A1A1A"/>
                <w:sz w:val="20"/>
              </w:rPr>
            </w:r>
          </w:p>
        </w:tc>
      </w:tr>
      <w:tr>
        <w:tc>
          <w:tcPr>
            <w:tcW w:type="dxa" w:w="2835"/>
          </w:tcPr>
          <w:p>
            <w:pPr>
              <w:spacing w:before="40" w:after="40"/>
            </w:pPr>
            <w:r/>
            <w:r>
              <w:rPr>
                <w:rFonts w:ascii="Calibri" w:hAnsi="Calibri"/>
                <w:b w:val="0"/>
                <w:i w:val="0"/>
                <w:color w:val="606060"/>
                <w:sz w:val="20"/>
              </w:rPr>
              <w:t>Logo</w:t>
            </w:r>
          </w:p>
        </w:tc>
        <w:tc>
          <w:tcPr>
            <w:tcW w:type="dxa" w:w="3402"/>
          </w:tcPr>
          <w:p>
            <w:pPr>
              <w:spacing w:before="40" w:after="40"/>
            </w:pPr>
            <w:r/>
            <w:r>
              <w:rPr>
                <w:rFonts w:ascii="Calibri" w:hAnsi="Calibri"/>
                <w:b w:val="0"/>
                <w:i w:val="0"/>
                <w:color w:val="1A1A1A"/>
                <w:sz w:val="20"/>
              </w:rPr>
              <w:t>Thay logo hiện tại (gửi kèm file ảnh)</w:t>
            </w:r>
          </w:p>
        </w:tc>
        <w:tc>
          <w:tcPr>
            <w:tcW w:type="dxa" w:w="3005"/>
          </w:tcPr>
          <w:p>
            <w:pPr>
              <w:spacing w:before="40" w:after="40"/>
            </w:pPr>
            <w:r/>
            <w:r>
              <w:rPr>
                <w:rFonts w:ascii="Calibri" w:hAnsi="Calibri"/>
                <w:b w:val="0"/>
                <w:i w:val="0"/>
                <w:color w:val="1A1A1A"/>
                <w:sz w:val="20"/>
              </w:rPr>
            </w:r>
          </w:p>
        </w:tc>
      </w:tr>
    </w:tbl>
    <w:p>
      <w:pPr>
        <w:spacing w:before="0" w:after="200"/>
      </w:pPr>
    </w:p>
    <w:tbl>
      <w:tblPr>
        <w:tblW w:type="auto" w:w="0"/>
        <w:tblLook w:firstColumn="1" w:firstRow="1" w:lastColumn="0" w:lastRow="0" w:noHBand="0" w:noVBand="1" w:val="04A0"/>
        <w:tblBorders>
          <w:top w:val="single" w:sz="6" w:space="0" w:color="C9C3BA"/>
          <w:left w:val="single" w:sz="6" w:space="0" w:color="C9C3BA"/>
          <w:bottom w:val="single" w:sz="6" w:space="0" w:color="C9C3BA"/>
          <w:right w:val="single" w:sz="6" w:space="0" w:color="C9C3BA"/>
          <w:insideH w:val="single" w:sz="6" w:space="0" w:color="C9C3BA"/>
          <w:insideV w:val="single" w:sz="6" w:space="0" w:color="C9C3BA"/>
        </w:tblBorders>
      </w:tblPr>
      <w:tblGrid>
        <w:gridCol w:w="9858"/>
      </w:tblGrid>
      <w:tr>
        <w:tc>
          <w:tcPr>
            <w:tcW w:type="dxa" w:w="9858"/>
            <w:shd w:val="clear" w:color="auto" w:fill="F2EDE6"/>
          </w:tcPr>
          <w:p>
            <w:pPr>
              <w:spacing w:before="40" w:after="40"/>
            </w:pPr>
            <w:r/>
            <w:r>
              <w:rPr>
                <w:rFonts w:ascii="Calibri" w:hAnsi="Calibri"/>
                <w:b w:val="0"/>
                <w:i w:val="0"/>
                <w:color w:val="1A1A1A"/>
                <w:sz w:val="21"/>
              </w:rPr>
              <w:t>Sau khi điền xong</w:t>
              <w:br/>
              <w:br/>
              <w:t>Anh/chị gửi lại phiếu này qua Zalo hoặc email. Em sẽ:</w:t>
              <w:br/>
              <w:t xml:space="preserve">   1. Dựng web hoàn chỉnh từ thông tin trên</w:t>
              <w:br/>
              <w:t xml:space="preserve">   2. Gửi anh/chị link xem thử để duyệt</w:t>
              <w:br/>
              <w:t xml:space="preserve">   3. Sửa theo góp ý tới khi vừa ý</w:t>
              <w:br/>
              <w:br/>
              <w:t>Mục nào chưa có cứ ghi "chưa có" — em để chỗ đó lại, không tự bịa thông tin cho anh/chị.</w:t>
            </w:r>
          </w:p>
        </w:tc>
      </w:tr>
    </w:tbl>
    <w:p>
      <w:pPr>
        <w:spacing w:before="0" w:after="160"/>
      </w:pPr>
    </w:p>
    <w:p>
      <w:pPr>
        <w:jc w:val="center"/>
      </w:pPr>
      <w:r>
        <w:rPr>
          <w:rFonts w:ascii="Calibri" w:hAnsi="Calibri"/>
          <w:i/>
          <w:color w:val="606060"/>
          <w:sz w:val="20"/>
        </w:rPr>
        <w:t>Cảm ơn anh/chị đã dành thời gian điền phiếu.</w:t>
      </w:r>
    </w:p>
    <w:sectPr w:rsidR="00FC693F" w:rsidRPr="0006063C" w:rsidSect="00034616">
      <w:pgSz w:w="12240" w:h="15840"/>
      <w:pgMar w:top="1077" w:right="1191" w:bottom="1077"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